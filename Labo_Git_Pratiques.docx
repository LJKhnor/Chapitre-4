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 pratique – Initiation à Git (2 heures)</w:t>
      </w:r>
    </w:p>
    <w:p>
      <w:r>
        <w:t>Objectif : apprendre les bases de Git à travers des exercices pratiques réalisés en groupe (6 à 8 personnes).</w:t>
        <w:br/>
      </w:r>
    </w:p>
    <w:p>
      <w:pPr>
        <w:pStyle w:val="Heading2"/>
      </w:pPr>
      <w:r>
        <w:t>BLOC 1 — Créer et configurer un dépôt Git (20 minutes)</w:t>
      </w:r>
    </w:p>
    <w:p>
      <w:r>
        <w:t>Objectif : comprendre comment démarrer un dépôt et faire les premiers commits.</w:t>
      </w:r>
    </w:p>
    <w:p>
      <w:r>
        <w:t>Étapes :</w:t>
      </w:r>
    </w:p>
    <w:p>
      <w:r>
        <w:t>mkdir labo-git &amp;&amp; cd labo-git</w:t>
      </w:r>
    </w:p>
    <w:p>
      <w:r>
        <w:t>git init</w:t>
      </w:r>
    </w:p>
    <w:p>
      <w:r>
        <w:t>echo "Hello Git" &gt; index.txt</w:t>
      </w:r>
    </w:p>
    <w:p>
      <w:r>
        <w:t>git status</w:t>
      </w:r>
    </w:p>
    <w:p>
      <w:r>
        <w:t>git add index.txt</w:t>
      </w:r>
    </w:p>
    <w:p>
      <w:r>
        <w:t>git commit -m "Initial commit"</w:t>
      </w:r>
    </w:p>
    <w:p>
      <w:r>
        <w:t>Mini-exercice : ajouter une ligne à index.txt et faire un second commit.</w:t>
      </w:r>
    </w:p>
    <w:p>
      <w:pPr>
        <w:pStyle w:val="Heading2"/>
      </w:pPr>
      <w:r>
        <w:t>BLOC 2 — Historique &amp; annulation (20 minutes)</w:t>
      </w:r>
    </w:p>
    <w:p>
      <w:r>
        <w:t>Objectif : explorer les commits et annuler des actions.</w:t>
      </w:r>
    </w:p>
    <w:p>
      <w:r>
        <w:t>git log --oneline --graph</w:t>
      </w:r>
    </w:p>
    <w:p>
      <w:r>
        <w:t>echo "Erreur" &gt;&gt; index.txt</w:t>
      </w:r>
    </w:p>
    <w:p>
      <w:r>
        <w:t>git restore index.txt</w:t>
      </w:r>
    </w:p>
    <w:p>
      <w:r>
        <w:t>git revert HEAD</w:t>
      </w:r>
    </w:p>
    <w:p>
      <w:r>
        <w:t>Mini-exercice : utiliser git stash et git stash pop.</w:t>
      </w:r>
    </w:p>
    <w:p>
      <w:pPr>
        <w:pStyle w:val="Heading2"/>
      </w:pPr>
      <w:r>
        <w:t>BLOC 3 — Branches (20 minutes)</w:t>
      </w:r>
    </w:p>
    <w:p>
      <w:r>
        <w:t>Objectif : créer et manipuler des branches.</w:t>
      </w:r>
    </w:p>
    <w:p>
      <w:r>
        <w:t>git branch feature-1</w:t>
      </w:r>
    </w:p>
    <w:p>
      <w:r>
        <w:t>git checkout feature-1</w:t>
      </w:r>
    </w:p>
    <w:p>
      <w:r>
        <w:t>Modifier index.txt et committer</w:t>
      </w:r>
    </w:p>
    <w:p>
      <w:r>
        <w:t>git checkout main</w:t>
      </w:r>
    </w:p>
    <w:p>
      <w:r>
        <w:t>Mini-exercice : créer votre propre branche personnelle.</w:t>
      </w:r>
    </w:p>
    <w:p>
      <w:pPr>
        <w:pStyle w:val="Heading2"/>
      </w:pPr>
      <w:r>
        <w:t>BLOC 4 — Fusion &amp; conflits (30 minutes)</w:t>
      </w:r>
    </w:p>
    <w:p>
      <w:r>
        <w:t>Objectif : comprendre les merges et résoudre des conflits.</w:t>
      </w:r>
    </w:p>
    <w:p>
      <w:r>
        <w:t>Mise en situation en binôme : deux personnes modifient la même ligne dans des branches différentes.</w:t>
      </w:r>
    </w:p>
    <w:p>
      <w:r>
        <w:t>git merge feature-A</w:t>
      </w:r>
    </w:p>
    <w:p>
      <w:r>
        <w:t>git merge feature-B</w:t>
      </w:r>
    </w:p>
    <w:p>
      <w:r>
        <w:t>Résolution de conflit via les marqueurs &lt;&lt;&lt;&lt;&lt;&lt;&lt; ======= &gt;&gt;&gt;&gt;&gt;&gt;&gt;</w:t>
      </w:r>
    </w:p>
    <w:p>
      <w:r>
        <w:t>Mini-exercice : produire une synthèse des deux versions.</w:t>
      </w:r>
    </w:p>
    <w:p>
      <w:pPr>
        <w:pStyle w:val="Heading2"/>
      </w:pPr>
      <w:r>
        <w:t>BLOC 5 — Collaboration avec GitHub (30 minutes)</w:t>
      </w:r>
    </w:p>
    <w:p>
      <w:r>
        <w:t>Objectif : apprendre le workflow local → remote → pull request.</w:t>
      </w:r>
    </w:p>
    <w:p>
      <w:r>
        <w:t>git clone &lt;url&gt;</w:t>
      </w:r>
    </w:p>
    <w:p>
      <w:r>
        <w:t>git checkout -b ajout-nom</w:t>
      </w:r>
    </w:p>
    <w:p>
      <w:r>
        <w:t>Ajouter un fichier nom.txt</w:t>
      </w:r>
    </w:p>
    <w:p>
      <w:r>
        <w:t>git add .</w:t>
      </w:r>
    </w:p>
    <w:p>
      <w:r>
        <w:t>git commit -m "Ajout fichier nom.txt"</w:t>
      </w:r>
    </w:p>
    <w:p>
      <w:r>
        <w:t>git push origin ajout-nom</w:t>
      </w:r>
    </w:p>
    <w:p>
      <w:r>
        <w:t>Créer une Pull Request sur GitHub.</w:t>
      </w:r>
    </w:p>
    <w:p>
      <w:pPr>
        <w:pStyle w:val="Heading2"/>
      </w:pPr>
      <w:r>
        <w:t>FIN DU LABO — Bilan (5 minutes)</w:t>
      </w:r>
    </w:p>
    <w:p>
      <w:r>
        <w:t>Discussion : difficultés, points faciles, questions, prise en 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