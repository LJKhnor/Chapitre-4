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3A6C0" w14:textId="101EFC4A" w:rsidR="00D13935" w:rsidRPr="007166B7" w:rsidRDefault="00D13935" w:rsidP="000E0C94">
      <w:pPr>
        <w:pStyle w:val="Citationintense"/>
      </w:pPr>
      <w:proofErr w:type="spellStart"/>
      <w:r w:rsidRPr="007166B7">
        <w:t>Programmation</w:t>
      </w:r>
      <w:proofErr w:type="spellEnd"/>
      <w:r w:rsidRPr="007166B7">
        <w:t xml:space="preserve"> web Frontend</w:t>
      </w:r>
    </w:p>
    <w:p w14:paraId="2B227583" w14:textId="53555B03" w:rsidR="008124E7" w:rsidRPr="007166B7" w:rsidRDefault="00141FD8" w:rsidP="000E0C94">
      <w:pPr>
        <w:pStyle w:val="Titre1"/>
      </w:pPr>
      <w:proofErr w:type="spellStart"/>
      <w:r w:rsidRPr="007166B7">
        <w:t>Labo</w:t>
      </w:r>
      <w:proofErr w:type="spellEnd"/>
      <w:r w:rsidRPr="007166B7">
        <w:t xml:space="preserve"> </w:t>
      </w:r>
      <w:r w:rsidR="00BD1E15" w:rsidRPr="007166B7">
        <w:t>4:</w:t>
      </w:r>
      <w:r w:rsidRPr="007166B7">
        <w:t xml:space="preserve"> Git</w:t>
      </w:r>
    </w:p>
    <w:p w14:paraId="795334ED" w14:textId="77777777" w:rsidR="00141FD8" w:rsidRPr="007166B7" w:rsidRDefault="003C3B92" w:rsidP="000E0C94">
      <w:pPr>
        <w:pStyle w:val="Titre2"/>
        <w:rPr>
          <w:lang w:val="fr-BE"/>
        </w:rPr>
      </w:pPr>
      <w:r w:rsidRPr="007166B7">
        <w:rPr>
          <w:lang w:val="fr-BE"/>
        </w:rPr>
        <w:t>Objectif</w:t>
      </w:r>
      <w:bookmarkStart w:id="0" w:name="_GoBack"/>
      <w:bookmarkEnd w:id="0"/>
    </w:p>
    <w:p w14:paraId="6402FCCD" w14:textId="0FB42D35" w:rsidR="008124E7" w:rsidRPr="00BD1E15" w:rsidRDefault="00141FD8" w:rsidP="00BD1E15">
      <w:pPr>
        <w:pStyle w:val="Paragraphedeliste"/>
        <w:numPr>
          <w:ilvl w:val="0"/>
          <w:numId w:val="25"/>
        </w:numPr>
        <w:rPr>
          <w:rFonts w:ascii="Aptos" w:hAnsi="Aptos"/>
          <w:sz w:val="24"/>
          <w:szCs w:val="24"/>
          <w:lang w:val="fr-BE"/>
        </w:rPr>
      </w:pPr>
      <w:r w:rsidRPr="00BD1E15">
        <w:rPr>
          <w:rFonts w:ascii="Aptos" w:hAnsi="Aptos"/>
          <w:sz w:val="24"/>
          <w:szCs w:val="24"/>
          <w:lang w:val="fr-BE"/>
        </w:rPr>
        <w:t>Apprendre les bases de Git à travers des exercices pratiques réalisés seul et en groupe.</w:t>
      </w:r>
      <w:r w:rsidRPr="00BD1E15">
        <w:rPr>
          <w:rFonts w:ascii="Aptos" w:hAnsi="Aptos"/>
          <w:sz w:val="24"/>
          <w:szCs w:val="24"/>
          <w:lang w:val="fr-BE"/>
        </w:rPr>
        <w:br/>
      </w:r>
    </w:p>
    <w:p w14:paraId="61A938FC" w14:textId="5CD93D9E" w:rsidR="008124E7" w:rsidRPr="007166B7" w:rsidRDefault="00141FD8" w:rsidP="000E0C94">
      <w:pPr>
        <w:pStyle w:val="Titre2"/>
        <w:rPr>
          <w:lang w:val="fr-BE"/>
        </w:rPr>
      </w:pPr>
      <w:r w:rsidRPr="007166B7">
        <w:rPr>
          <w:lang w:val="fr-BE"/>
        </w:rPr>
        <w:t>Etape 1 Créer et configurer un dépôt Git</w:t>
      </w:r>
    </w:p>
    <w:p w14:paraId="33FC06B2" w14:textId="5D30A0C6" w:rsidR="008124E7" w:rsidRPr="007166B7" w:rsidRDefault="00141FD8" w:rsidP="007166B7">
      <w:pPr>
        <w:rPr>
          <w:rFonts w:ascii="Aptos" w:hAnsi="Aptos"/>
          <w:sz w:val="24"/>
          <w:szCs w:val="24"/>
          <w:lang w:val="fr-BE"/>
        </w:rPr>
      </w:pPr>
      <w:r w:rsidRPr="007166B7">
        <w:rPr>
          <w:rFonts w:ascii="Aptos" w:hAnsi="Aptos"/>
          <w:sz w:val="24"/>
          <w:szCs w:val="24"/>
          <w:lang w:val="fr-BE"/>
        </w:rPr>
        <w:t xml:space="preserve">Avant de pouvoir suivre l’évolution d’un projet, il faut créer un dépôt Git. Cela active la gestion de version dans un dossier et permet de sauvegarder chaque étape du développement. Pour ce faire il faut commencer par comprendre comment démarrer un dépôt et faire les premiers </w:t>
      </w:r>
      <w:proofErr w:type="spellStart"/>
      <w:r w:rsidRPr="007166B7">
        <w:rPr>
          <w:rFonts w:ascii="Aptos" w:hAnsi="Aptos"/>
          <w:sz w:val="24"/>
          <w:szCs w:val="24"/>
          <w:lang w:val="fr-BE"/>
        </w:rPr>
        <w:t>commits</w:t>
      </w:r>
      <w:proofErr w:type="spellEnd"/>
      <w:r w:rsidRPr="007166B7">
        <w:rPr>
          <w:rFonts w:ascii="Aptos" w:hAnsi="Aptos"/>
          <w:sz w:val="24"/>
          <w:szCs w:val="24"/>
          <w:lang w:val="fr-BE"/>
        </w:rPr>
        <w:t>.</w:t>
      </w:r>
    </w:p>
    <w:p w14:paraId="6699AAC3" w14:textId="5F4055E1" w:rsidR="008124E7" w:rsidRPr="007166B7" w:rsidRDefault="000E0C94" w:rsidP="007166B7">
      <w:pPr>
        <w:rPr>
          <w:rFonts w:ascii="Aptos" w:hAnsi="Aptos"/>
          <w:sz w:val="24"/>
          <w:szCs w:val="24"/>
          <w:lang w:val="fr-BE"/>
        </w:rPr>
      </w:pPr>
      <w:r w:rsidRPr="000E0C94">
        <w:rPr>
          <w:rFonts w:ascii="Aptos" w:hAnsi="Aptos"/>
          <w:noProof/>
          <w:sz w:val="24"/>
          <w:szCs w:val="24"/>
          <w:lang w:val="fr-BE"/>
        </w:rPr>
        <mc:AlternateContent>
          <mc:Choice Requires="wps">
            <w:drawing>
              <wp:anchor distT="45720" distB="45720" distL="114300" distR="114300" simplePos="0" relativeHeight="251645952" behindDoc="0" locked="0" layoutInCell="1" allowOverlap="1" wp14:anchorId="30DA8ABE" wp14:editId="0D523F22">
                <wp:simplePos x="0" y="0"/>
                <wp:positionH relativeFrom="column">
                  <wp:posOffset>2141220</wp:posOffset>
                </wp:positionH>
                <wp:positionV relativeFrom="paragraph">
                  <wp:posOffset>602615</wp:posOffset>
                </wp:positionV>
                <wp:extent cx="1188720" cy="304800"/>
                <wp:effectExtent l="0" t="0" r="11430" b="19050"/>
                <wp:wrapTopAndBottom/>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04800"/>
                        </a:xfrm>
                        <a:prstGeom prst="rect">
                          <a:avLst/>
                        </a:prstGeom>
                        <a:solidFill>
                          <a:srgbClr val="FFFFFF"/>
                        </a:solidFill>
                        <a:ln w="9525">
                          <a:solidFill>
                            <a:srgbClr val="000000"/>
                          </a:solidFill>
                          <a:miter lim="800000"/>
                          <a:headEnd/>
                          <a:tailEnd/>
                        </a:ln>
                      </wps:spPr>
                      <wps:txbx>
                        <w:txbxContent>
                          <w:p w14:paraId="404D3BBF" w14:textId="0CBEEA33" w:rsidR="000E0C94" w:rsidRDefault="000E0C94">
                            <w:proofErr w:type="spellStart"/>
                            <w:proofErr w:type="gramStart"/>
                            <w:r w:rsidRPr="007166B7">
                              <w:rPr>
                                <w:rFonts w:ascii="Aptos" w:hAnsi="Aptos"/>
                                <w:sz w:val="24"/>
                                <w:szCs w:val="24"/>
                                <w:lang w:val="fr-BE"/>
                              </w:rPr>
                              <w:t>mkdir</w:t>
                            </w:r>
                            <w:proofErr w:type="spellEnd"/>
                            <w:proofErr w:type="gramEnd"/>
                            <w:r w:rsidRPr="007166B7">
                              <w:rPr>
                                <w:rFonts w:ascii="Aptos" w:hAnsi="Aptos"/>
                                <w:sz w:val="24"/>
                                <w:szCs w:val="24"/>
                                <w:lang w:val="fr-BE"/>
                              </w:rPr>
                              <w:t xml:space="preserve"> labo-git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A8ABE" id="_x0000_t202" coordsize="21600,21600" o:spt="202" path="m,l,21600r21600,l21600,xe">
                <v:stroke joinstyle="miter"/>
                <v:path gradientshapeok="t" o:connecttype="rect"/>
              </v:shapetype>
              <v:shape id="Zone de texte 2" o:spid="_x0000_s1026" type="#_x0000_t202" style="position:absolute;margin-left:168.6pt;margin-top:47.45pt;width:93.6pt;height:24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">
                <v:textbox>
                  <w:txbxContent>
                    <w:p w14:paraId="404D3BBF" w14:textId="0CBEEA33" w:rsidR="000E0C94" w:rsidRDefault="000E0C94">
                      <w:proofErr w:type="spellStart"/>
                      <w:proofErr w:type="gramStart"/>
                      <w:r w:rsidRPr="007166B7">
                        <w:rPr>
                          <w:rFonts w:ascii="Aptos" w:hAnsi="Aptos"/>
                          <w:sz w:val="24"/>
                          <w:szCs w:val="24"/>
                          <w:lang w:val="fr-BE"/>
                        </w:rPr>
                        <w:t>mkdir</w:t>
                      </w:r>
                      <w:proofErr w:type="spellEnd"/>
                      <w:proofErr w:type="gramEnd"/>
                      <w:r w:rsidRPr="007166B7">
                        <w:rPr>
                          <w:rFonts w:ascii="Aptos" w:hAnsi="Aptos"/>
                          <w:sz w:val="24"/>
                          <w:szCs w:val="24"/>
                          <w:lang w:val="fr-BE"/>
                        </w:rPr>
                        <w:t xml:space="preserve"> labo-git </w:t>
                      </w:r>
                    </w:p>
                  </w:txbxContent>
                </v:textbox>
                <w10:wrap type="topAndBottom"/>
              </v:shape>
            </w:pict>
          </mc:Fallback>
        </mc:AlternateContent>
      </w:r>
      <w:r w:rsidR="00141FD8" w:rsidRPr="007166B7">
        <w:rPr>
          <w:rFonts w:ascii="Aptos" w:hAnsi="Aptos"/>
          <w:sz w:val="24"/>
          <w:szCs w:val="24"/>
          <w:lang w:val="fr-BE"/>
        </w:rPr>
        <w:t xml:space="preserve">D’abord, aller dans un dossier dans lequel vous voulez placer votre travail. Dans la ligne de </w:t>
      </w:r>
      <w:proofErr w:type="spellStart"/>
      <w:r w:rsidR="00141FD8" w:rsidRPr="007166B7">
        <w:rPr>
          <w:rFonts w:ascii="Aptos" w:hAnsi="Aptos"/>
          <w:sz w:val="24"/>
          <w:szCs w:val="24"/>
          <w:lang w:val="fr-BE"/>
        </w:rPr>
        <w:t>path</w:t>
      </w:r>
      <w:proofErr w:type="spellEnd"/>
      <w:r w:rsidR="00141FD8" w:rsidRPr="007166B7">
        <w:rPr>
          <w:rFonts w:ascii="Aptos" w:hAnsi="Aptos"/>
          <w:sz w:val="24"/>
          <w:szCs w:val="24"/>
          <w:lang w:val="fr-BE"/>
        </w:rPr>
        <w:t>, cliquez et taper « cmd ». Une fois l’invite de commande ouverte, tapez :</w:t>
      </w:r>
    </w:p>
    <w:p w14:paraId="08B22472" w14:textId="37CBCCF4" w:rsidR="00141FD8" w:rsidRDefault="000E0C94" w:rsidP="007166B7">
      <w:pPr>
        <w:rPr>
          <w:rFonts w:ascii="Aptos" w:hAnsi="Aptos"/>
          <w:sz w:val="24"/>
          <w:szCs w:val="24"/>
          <w:lang w:val="fr-BE"/>
        </w:rPr>
      </w:pPr>
      <w:r w:rsidRPr="000E0C94">
        <w:rPr>
          <w:rFonts w:ascii="Aptos" w:hAnsi="Aptos"/>
          <w:noProof/>
          <w:sz w:val="24"/>
          <w:szCs w:val="24"/>
          <w:lang w:val="fr-BE"/>
        </w:rPr>
        <mc:AlternateContent>
          <mc:Choice Requires="wps">
            <w:drawing>
              <wp:anchor distT="45720" distB="45720" distL="114300" distR="114300" simplePos="0" relativeHeight="251648000" behindDoc="0" locked="0" layoutInCell="1" allowOverlap="1" wp14:anchorId="31B8B5B2" wp14:editId="274CA11E">
                <wp:simplePos x="0" y="0"/>
                <wp:positionH relativeFrom="column">
                  <wp:posOffset>2286000</wp:posOffset>
                </wp:positionH>
                <wp:positionV relativeFrom="paragraph">
                  <wp:posOffset>817245</wp:posOffset>
                </wp:positionV>
                <wp:extent cx="899160" cy="327660"/>
                <wp:effectExtent l="0" t="0" r="15240" b="15240"/>
                <wp:wrapTopAndBottom/>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solidFill>
                          <a:srgbClr val="FFFFFF"/>
                        </a:solidFill>
                        <a:ln w="9525">
                          <a:solidFill>
                            <a:srgbClr val="000000"/>
                          </a:solidFill>
                          <a:miter lim="800000"/>
                          <a:headEnd/>
                          <a:tailEnd/>
                        </a:ln>
                      </wps:spPr>
                      <wps:txbx>
                        <w:txbxContent>
                          <w:p w14:paraId="2CD40608" w14:textId="1BF79CD8" w:rsidR="000E0C94" w:rsidRDefault="000E0C94">
                            <w:proofErr w:type="gramStart"/>
                            <w:r w:rsidRPr="007166B7">
                              <w:rPr>
                                <w:rFonts w:ascii="Aptos" w:hAnsi="Aptos"/>
                                <w:sz w:val="24"/>
                                <w:szCs w:val="24"/>
                                <w:lang w:val="fr-BE"/>
                              </w:rPr>
                              <w:t>cd</w:t>
                            </w:r>
                            <w:proofErr w:type="gramEnd"/>
                            <w:r w:rsidRPr="007166B7">
                              <w:rPr>
                                <w:rFonts w:ascii="Aptos" w:hAnsi="Aptos"/>
                                <w:sz w:val="24"/>
                                <w:szCs w:val="24"/>
                                <w:lang w:val="fr-BE"/>
                              </w:rPr>
                              <w:t xml:space="preserve"> labo-git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8B5B2" id="_x0000_s1027" type="#_x0000_t202" style="position:absolute;margin-left:180pt;margin-top:64.35pt;width:70.8pt;height:25.8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">
                <v:textbox>
                  <w:txbxContent>
                    <w:p w14:paraId="2CD40608" w14:textId="1BF79CD8" w:rsidR="000E0C94" w:rsidRDefault="000E0C94">
                      <w:proofErr w:type="gramStart"/>
                      <w:r w:rsidRPr="007166B7">
                        <w:rPr>
                          <w:rFonts w:ascii="Aptos" w:hAnsi="Aptos"/>
                          <w:sz w:val="24"/>
                          <w:szCs w:val="24"/>
                          <w:lang w:val="fr-BE"/>
                        </w:rPr>
                        <w:t>cd</w:t>
                      </w:r>
                      <w:proofErr w:type="gramEnd"/>
                      <w:r w:rsidRPr="007166B7">
                        <w:rPr>
                          <w:rFonts w:ascii="Aptos" w:hAnsi="Aptos"/>
                          <w:sz w:val="24"/>
                          <w:szCs w:val="24"/>
                          <w:lang w:val="fr-BE"/>
                        </w:rPr>
                        <w:t xml:space="preserve"> labo-git </w:t>
                      </w:r>
                    </w:p>
                  </w:txbxContent>
                </v:textbox>
                <w10:wrap type="topAndBottom"/>
              </v:shape>
            </w:pict>
          </mc:Fallback>
        </mc:AlternateContent>
      </w:r>
      <w:r w:rsidR="00141FD8" w:rsidRPr="007166B7">
        <w:rPr>
          <w:rFonts w:ascii="Aptos" w:hAnsi="Aptos"/>
          <w:sz w:val="24"/>
          <w:szCs w:val="24"/>
          <w:lang w:val="fr-BE"/>
        </w:rPr>
        <w:t>Cette commande créer un dossier labo-git, ensuite tapez :</w:t>
      </w:r>
    </w:p>
    <w:p w14:paraId="58D99163" w14:textId="7F0E3A04" w:rsidR="00141FD8" w:rsidRPr="007166B7" w:rsidRDefault="00141FD8" w:rsidP="007166B7">
      <w:pPr>
        <w:rPr>
          <w:rFonts w:ascii="Aptos" w:hAnsi="Aptos"/>
          <w:sz w:val="24"/>
          <w:szCs w:val="24"/>
          <w:lang w:val="fr-BE"/>
        </w:rPr>
      </w:pPr>
      <w:r w:rsidRPr="007166B7">
        <w:rPr>
          <w:rFonts w:ascii="Aptos" w:hAnsi="Aptos"/>
          <w:sz w:val="24"/>
          <w:szCs w:val="24"/>
          <w:lang w:val="fr-BE"/>
        </w:rPr>
        <w:t xml:space="preserve">Cette commande permet de </w:t>
      </w:r>
      <w:r w:rsidR="00742FA7" w:rsidRPr="007166B7">
        <w:rPr>
          <w:rFonts w:ascii="Aptos" w:hAnsi="Aptos"/>
          <w:sz w:val="24"/>
          <w:szCs w:val="24"/>
          <w:lang w:val="fr-BE"/>
        </w:rPr>
        <w:t>se</w:t>
      </w:r>
      <w:r w:rsidRPr="007166B7">
        <w:rPr>
          <w:rFonts w:ascii="Aptos" w:hAnsi="Aptos"/>
          <w:sz w:val="24"/>
          <w:szCs w:val="24"/>
          <w:lang w:val="fr-BE"/>
        </w:rPr>
        <w:t xml:space="preserve"> déplacer dans le dossier nouvellement créé.</w:t>
      </w:r>
    </w:p>
    <w:p w14:paraId="551FEB0C" w14:textId="77777777" w:rsidR="007166B7" w:rsidRDefault="00141FD8" w:rsidP="007166B7">
      <w:pPr>
        <w:rPr>
          <w:rFonts w:ascii="Aptos" w:hAnsi="Aptos"/>
          <w:sz w:val="24"/>
          <w:szCs w:val="24"/>
          <w:lang w:val="fr-BE"/>
        </w:rPr>
      </w:pPr>
      <w:r w:rsidRPr="007166B7">
        <w:rPr>
          <w:rFonts w:ascii="Aptos" w:hAnsi="Aptos"/>
          <w:sz w:val="24"/>
          <w:szCs w:val="24"/>
          <w:lang w:val="fr-BE"/>
        </w:rPr>
        <w:t>Ensuite, « git init » permet de définir le dossier comme étant un dépôt git.</w:t>
      </w:r>
      <w:r w:rsidR="007166B7">
        <w:rPr>
          <w:rFonts w:ascii="Aptos" w:hAnsi="Aptos"/>
          <w:sz w:val="24"/>
          <w:szCs w:val="24"/>
          <w:lang w:val="fr-BE"/>
        </w:rPr>
        <w:t xml:space="preserve"> </w:t>
      </w:r>
    </w:p>
    <w:p w14:paraId="1043BD60" w14:textId="121545B5" w:rsidR="008124E7" w:rsidRPr="007166B7" w:rsidRDefault="007166B7" w:rsidP="007166B7">
      <w:pPr>
        <w:rPr>
          <w:rFonts w:ascii="Aptos" w:hAnsi="Aptos"/>
          <w:sz w:val="24"/>
          <w:szCs w:val="24"/>
          <w:lang w:val="fr-BE"/>
        </w:rPr>
      </w:pPr>
      <w:r w:rsidRPr="007166B7">
        <w:rPr>
          <w:rFonts w:ascii="Aptos" w:hAnsi="Aptos"/>
          <w:sz w:val="24"/>
          <w:szCs w:val="24"/>
          <w:lang w:val="fr-BE"/>
        </w:rPr>
        <w:t>Une fois qu’un dépôt Git est initialisé, il devient possible de suivre l’évolution du projet et d’enregistrer chaque étape du travail. Cela passe par la vérification de l’état du dépôt, l’ajout des fichiers à l’index, puis la création d’un commit pour sauvegarder les modifications. Git permet ainsi de garder un historique clair et contrôlé.</w:t>
      </w:r>
    </w:p>
    <w:p w14:paraId="4AFF1A39" w14:textId="292FB6C6" w:rsidR="009F0407" w:rsidRDefault="007166B7" w:rsidP="007166B7">
      <w:pPr>
        <w:rPr>
          <w:rFonts w:ascii="Aptos" w:hAnsi="Aptos"/>
          <w:sz w:val="24"/>
          <w:szCs w:val="24"/>
          <w:lang w:val="fr-BE"/>
        </w:rPr>
      </w:pPr>
      <w:r w:rsidRPr="007166B7">
        <w:rPr>
          <w:rFonts w:ascii="Aptos" w:hAnsi="Aptos"/>
          <w:sz w:val="24"/>
          <w:szCs w:val="24"/>
          <w:lang w:val="fr-BE"/>
        </w:rPr>
        <w:t xml:space="preserve">Pour commencer, ouvrez </w:t>
      </w:r>
      <w:proofErr w:type="spellStart"/>
      <w:r w:rsidRPr="007166B7">
        <w:rPr>
          <w:rFonts w:ascii="Aptos" w:hAnsi="Aptos"/>
          <w:b/>
          <w:bCs/>
          <w:sz w:val="24"/>
          <w:szCs w:val="24"/>
          <w:lang w:val="fr-BE"/>
        </w:rPr>
        <w:t>VSCode</w:t>
      </w:r>
      <w:proofErr w:type="spellEnd"/>
      <w:r w:rsidRPr="007166B7">
        <w:rPr>
          <w:rFonts w:ascii="Aptos" w:hAnsi="Aptos"/>
          <w:sz w:val="24"/>
          <w:szCs w:val="24"/>
          <w:lang w:val="fr-BE"/>
        </w:rPr>
        <w:t xml:space="preserve"> à la racine du dossier précédemment créé grâce à la commande git init. Dans l’explorateur de fichiers de </w:t>
      </w:r>
      <w:proofErr w:type="spellStart"/>
      <w:r w:rsidRPr="007166B7">
        <w:rPr>
          <w:rFonts w:ascii="Aptos" w:hAnsi="Aptos"/>
          <w:sz w:val="24"/>
          <w:szCs w:val="24"/>
          <w:lang w:val="fr-BE"/>
        </w:rPr>
        <w:t>VSCode</w:t>
      </w:r>
      <w:proofErr w:type="spellEnd"/>
      <w:r w:rsidRPr="007166B7">
        <w:rPr>
          <w:rFonts w:ascii="Aptos" w:hAnsi="Aptos"/>
          <w:sz w:val="24"/>
          <w:szCs w:val="24"/>
          <w:lang w:val="fr-BE"/>
        </w:rPr>
        <w:t xml:space="preserve">, créez un nouveau fichier nommé </w:t>
      </w:r>
      <w:r w:rsidRPr="007166B7">
        <w:rPr>
          <w:rFonts w:ascii="Aptos" w:hAnsi="Aptos"/>
          <w:b/>
          <w:bCs/>
          <w:sz w:val="24"/>
          <w:szCs w:val="24"/>
          <w:lang w:val="fr-BE"/>
        </w:rPr>
        <w:t>index.txt</w:t>
      </w:r>
      <w:r w:rsidRPr="007166B7">
        <w:rPr>
          <w:rFonts w:ascii="Aptos" w:hAnsi="Aptos"/>
          <w:sz w:val="24"/>
          <w:szCs w:val="24"/>
          <w:lang w:val="fr-BE"/>
        </w:rPr>
        <w:t>. Ajoutez-y une première ligne, par exemple « Hello Git ». Nous allons maintenant examiner les principales commandes permettant de suivre les changements.</w:t>
      </w:r>
    </w:p>
    <w:p w14:paraId="4663350B" w14:textId="779D75A0" w:rsidR="008124E7" w:rsidRDefault="00BD1E15" w:rsidP="000E0C94">
      <w:pPr>
        <w:pStyle w:val="Titre3"/>
        <w:rPr>
          <w:lang w:val="fr-BE"/>
        </w:rPr>
      </w:pPr>
      <w:r w:rsidRPr="007166B7">
        <w:rPr>
          <w:lang w:val="fr-BE"/>
        </w:rPr>
        <w:lastRenderedPageBreak/>
        <w:t>Git</w:t>
      </w:r>
      <w:r w:rsidR="003C3B92" w:rsidRPr="007166B7">
        <w:rPr>
          <w:lang w:val="fr-BE"/>
        </w:rPr>
        <w:t xml:space="preserve"> </w:t>
      </w:r>
      <w:proofErr w:type="spellStart"/>
      <w:r w:rsidR="003C3B92" w:rsidRPr="007166B7">
        <w:rPr>
          <w:lang w:val="fr-BE"/>
        </w:rPr>
        <w:t>status</w:t>
      </w:r>
      <w:proofErr w:type="spellEnd"/>
    </w:p>
    <w:p w14:paraId="2D98380B"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La commande git </w:t>
      </w:r>
      <w:proofErr w:type="spellStart"/>
      <w:r w:rsidRPr="009F0407">
        <w:rPr>
          <w:rFonts w:ascii="Aptos" w:hAnsi="Aptos"/>
          <w:sz w:val="24"/>
          <w:szCs w:val="24"/>
          <w:lang w:val="fr-BE"/>
        </w:rPr>
        <w:t>status</w:t>
      </w:r>
      <w:proofErr w:type="spellEnd"/>
      <w:r w:rsidRPr="009F0407">
        <w:rPr>
          <w:rFonts w:ascii="Aptos" w:hAnsi="Aptos"/>
          <w:sz w:val="24"/>
          <w:szCs w:val="24"/>
          <w:lang w:val="fr-BE"/>
        </w:rPr>
        <w:t xml:space="preserve"> permet de vérifier l’état actuel du dépôt.</w:t>
      </w:r>
      <w:r w:rsidRPr="009F0407">
        <w:rPr>
          <w:rFonts w:ascii="Aptos" w:hAnsi="Aptos"/>
          <w:sz w:val="24"/>
          <w:szCs w:val="24"/>
          <w:lang w:val="fr-BE"/>
        </w:rPr>
        <w:br/>
        <w:t>Elle indique :</w:t>
      </w:r>
    </w:p>
    <w:p w14:paraId="43AAB751" w14:textId="54016DC7" w:rsidR="009F0407" w:rsidRPr="009F0407" w:rsidRDefault="001A7A47" w:rsidP="009F0407">
      <w:pPr>
        <w:numPr>
          <w:ilvl w:val="0"/>
          <w:numId w:val="11"/>
        </w:numPr>
        <w:rPr>
          <w:rFonts w:ascii="Aptos" w:hAnsi="Aptos"/>
          <w:sz w:val="24"/>
          <w:szCs w:val="24"/>
          <w:lang w:val="fr-BE"/>
        </w:rPr>
      </w:pPr>
      <w:r w:rsidRPr="009F0407">
        <w:rPr>
          <w:rFonts w:ascii="Aptos" w:hAnsi="Aptos"/>
          <w:sz w:val="24"/>
          <w:szCs w:val="24"/>
          <w:lang w:val="fr-BE"/>
        </w:rPr>
        <w:t>Quels</w:t>
      </w:r>
      <w:r w:rsidR="009F0407" w:rsidRPr="009F0407">
        <w:rPr>
          <w:rFonts w:ascii="Aptos" w:hAnsi="Aptos"/>
          <w:sz w:val="24"/>
          <w:szCs w:val="24"/>
          <w:lang w:val="fr-BE"/>
        </w:rPr>
        <w:t xml:space="preserve"> fichiers ont été modifiés,</w:t>
      </w:r>
    </w:p>
    <w:p w14:paraId="0747768C" w14:textId="2555D3A7" w:rsidR="009F0407" w:rsidRPr="009F0407" w:rsidRDefault="001A7A47" w:rsidP="009F0407">
      <w:pPr>
        <w:numPr>
          <w:ilvl w:val="0"/>
          <w:numId w:val="11"/>
        </w:numPr>
        <w:rPr>
          <w:rFonts w:ascii="Aptos" w:hAnsi="Aptos"/>
          <w:sz w:val="24"/>
          <w:szCs w:val="24"/>
          <w:lang w:val="fr-BE"/>
        </w:rPr>
      </w:pPr>
      <w:r w:rsidRPr="009F0407">
        <w:rPr>
          <w:rFonts w:ascii="Aptos" w:hAnsi="Aptos"/>
          <w:sz w:val="24"/>
          <w:szCs w:val="24"/>
          <w:lang w:val="fr-BE"/>
        </w:rPr>
        <w:t>Lesquels</w:t>
      </w:r>
      <w:r w:rsidR="009F0407" w:rsidRPr="009F0407">
        <w:rPr>
          <w:rFonts w:ascii="Aptos" w:hAnsi="Aptos"/>
          <w:sz w:val="24"/>
          <w:szCs w:val="24"/>
          <w:lang w:val="fr-BE"/>
        </w:rPr>
        <w:t xml:space="preserve"> ne sont pas encore suivis (</w:t>
      </w:r>
      <w:proofErr w:type="spellStart"/>
      <w:r w:rsidR="009F0407" w:rsidRPr="009F0407">
        <w:rPr>
          <w:rFonts w:ascii="Aptos" w:hAnsi="Aptos"/>
          <w:sz w:val="24"/>
          <w:szCs w:val="24"/>
          <w:lang w:val="fr-BE"/>
        </w:rPr>
        <w:t>untracked</w:t>
      </w:r>
      <w:proofErr w:type="spellEnd"/>
      <w:r w:rsidR="009F0407" w:rsidRPr="009F0407">
        <w:rPr>
          <w:rFonts w:ascii="Aptos" w:hAnsi="Aptos"/>
          <w:sz w:val="24"/>
          <w:szCs w:val="24"/>
          <w:lang w:val="fr-BE"/>
        </w:rPr>
        <w:t>),</w:t>
      </w:r>
    </w:p>
    <w:p w14:paraId="5B9B7D59" w14:textId="308600D3" w:rsidR="009F0407" w:rsidRPr="009F0407" w:rsidRDefault="001A7A47" w:rsidP="009F0407">
      <w:pPr>
        <w:numPr>
          <w:ilvl w:val="0"/>
          <w:numId w:val="11"/>
        </w:numPr>
        <w:rPr>
          <w:rFonts w:ascii="Aptos" w:hAnsi="Aptos"/>
          <w:sz w:val="24"/>
          <w:szCs w:val="24"/>
          <w:lang w:val="fr-BE"/>
        </w:rPr>
      </w:pPr>
      <w:r w:rsidRPr="009F0407">
        <w:rPr>
          <w:rFonts w:ascii="Aptos" w:hAnsi="Aptos"/>
          <w:sz w:val="24"/>
          <w:szCs w:val="24"/>
          <w:lang w:val="fr-BE"/>
        </w:rPr>
        <w:t>Lesquels</w:t>
      </w:r>
      <w:r w:rsidR="009F0407" w:rsidRPr="009F0407">
        <w:rPr>
          <w:rFonts w:ascii="Aptos" w:hAnsi="Aptos"/>
          <w:sz w:val="24"/>
          <w:szCs w:val="24"/>
          <w:lang w:val="fr-BE"/>
        </w:rPr>
        <w:t xml:space="preserve"> sont prêts à être enregistrés dans un commit.</w:t>
      </w:r>
    </w:p>
    <w:p w14:paraId="7724AAC7" w14:textId="68A27D42" w:rsidR="009F0407" w:rsidRDefault="000E0C94" w:rsidP="009F0407">
      <w:pPr>
        <w:rPr>
          <w:rFonts w:ascii="Aptos" w:hAnsi="Aptos"/>
          <w:sz w:val="24"/>
          <w:szCs w:val="24"/>
          <w:lang w:val="fr-BE"/>
        </w:rPr>
      </w:pPr>
      <w:r w:rsidRPr="000E0C94">
        <w:rPr>
          <w:rFonts w:ascii="Aptos" w:hAnsi="Aptos"/>
          <w:noProof/>
          <w:sz w:val="24"/>
          <w:szCs w:val="24"/>
          <w:lang w:val="fr-BE"/>
        </w:rPr>
        <mc:AlternateContent>
          <mc:Choice Requires="wps">
            <w:drawing>
              <wp:anchor distT="45720" distB="45720" distL="114300" distR="114300" simplePos="0" relativeHeight="251653120" behindDoc="0" locked="0" layoutInCell="1" allowOverlap="1" wp14:anchorId="566CEC28" wp14:editId="41CDC45B">
                <wp:simplePos x="0" y="0"/>
                <wp:positionH relativeFrom="column">
                  <wp:posOffset>2339340</wp:posOffset>
                </wp:positionH>
                <wp:positionV relativeFrom="paragraph">
                  <wp:posOffset>405765</wp:posOffset>
                </wp:positionV>
                <wp:extent cx="777240" cy="320040"/>
                <wp:effectExtent l="0" t="0" r="22860" b="22860"/>
                <wp:wrapTopAndBottom/>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320040"/>
                        </a:xfrm>
                        <a:prstGeom prst="rect">
                          <a:avLst/>
                        </a:prstGeom>
                        <a:solidFill>
                          <a:srgbClr val="FFFFFF"/>
                        </a:solidFill>
                        <a:ln w="9525">
                          <a:solidFill>
                            <a:srgbClr val="000000"/>
                          </a:solidFill>
                          <a:miter lim="800000"/>
                          <a:headEnd/>
                          <a:tailEnd/>
                        </a:ln>
                      </wps:spPr>
                      <wps:txbx>
                        <w:txbxContent>
                          <w:p w14:paraId="2B01329E" w14:textId="1E3846C6" w:rsidR="000E0C94" w:rsidRDefault="000E0C94">
                            <w:r>
                              <w:t>Git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CEC28" id="_x0000_s1028" type="#_x0000_t202" style="position:absolute;margin-left:184.2pt;margin-top:31.95pt;width:61.2pt;height:25.2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">
                <v:textbox>
                  <w:txbxContent>
                    <w:p w14:paraId="2B01329E" w14:textId="1E3846C6" w:rsidR="000E0C94" w:rsidRDefault="000E0C94">
                      <w:r>
                        <w:t>Git status</w:t>
                      </w:r>
                    </w:p>
                  </w:txbxContent>
                </v:textbox>
                <w10:wrap type="topAndBottom"/>
              </v:shape>
            </w:pict>
          </mc:Fallback>
        </mc:AlternateContent>
      </w:r>
      <w:r w:rsidR="009F0407" w:rsidRPr="009F0407">
        <w:rPr>
          <w:rFonts w:ascii="Aptos" w:hAnsi="Aptos"/>
          <w:sz w:val="24"/>
          <w:szCs w:val="24"/>
          <w:lang w:val="fr-BE"/>
        </w:rPr>
        <w:t xml:space="preserve">Dans l’invite de commande ou le terminal intégré de </w:t>
      </w:r>
      <w:proofErr w:type="spellStart"/>
      <w:r w:rsidR="009F0407" w:rsidRPr="009F0407">
        <w:rPr>
          <w:rFonts w:ascii="Aptos" w:hAnsi="Aptos"/>
          <w:sz w:val="24"/>
          <w:szCs w:val="24"/>
          <w:lang w:val="fr-BE"/>
        </w:rPr>
        <w:t>VSCode</w:t>
      </w:r>
      <w:proofErr w:type="spellEnd"/>
      <w:r w:rsidR="009F0407" w:rsidRPr="009F0407">
        <w:rPr>
          <w:rFonts w:ascii="Aptos" w:hAnsi="Aptos"/>
          <w:sz w:val="24"/>
          <w:szCs w:val="24"/>
          <w:lang w:val="fr-BE"/>
        </w:rPr>
        <w:t xml:space="preserve"> (`Ctrl + ``), tapez :</w:t>
      </w:r>
    </w:p>
    <w:p w14:paraId="6457AFC2" w14:textId="1FB09676" w:rsidR="009F0407" w:rsidRPr="009F0407" w:rsidRDefault="009F0407" w:rsidP="007166B7">
      <w:pPr>
        <w:rPr>
          <w:rFonts w:ascii="Aptos" w:hAnsi="Aptos"/>
          <w:sz w:val="24"/>
          <w:szCs w:val="24"/>
          <w:lang w:val="fr-BE"/>
        </w:rPr>
      </w:pPr>
      <w:r w:rsidRPr="009F0407">
        <w:rPr>
          <w:rFonts w:ascii="Aptos" w:hAnsi="Aptos"/>
          <w:sz w:val="24"/>
          <w:szCs w:val="24"/>
          <w:lang w:val="fr-BE"/>
        </w:rPr>
        <w:t xml:space="preserve">Vous devriez voir que </w:t>
      </w:r>
      <w:r w:rsidRPr="009F0407">
        <w:rPr>
          <w:rFonts w:ascii="Aptos" w:hAnsi="Aptos"/>
          <w:b/>
          <w:bCs/>
          <w:sz w:val="24"/>
          <w:szCs w:val="24"/>
          <w:lang w:val="fr-BE"/>
        </w:rPr>
        <w:t>index.txt</w:t>
      </w:r>
      <w:r w:rsidRPr="009F0407">
        <w:rPr>
          <w:rFonts w:ascii="Aptos" w:hAnsi="Aptos"/>
          <w:sz w:val="24"/>
          <w:szCs w:val="24"/>
          <w:lang w:val="fr-BE"/>
        </w:rPr>
        <w:t xml:space="preserve"> apparaît en rouge, ce qui signifie qu’il n’est pas encore </w:t>
      </w:r>
      <w:r w:rsidR="0050214B">
        <w:rPr>
          <w:rFonts w:ascii="Aptos" w:hAnsi="Aptos"/>
          <w:sz w:val="24"/>
          <w:szCs w:val="24"/>
          <w:lang w:val="fr-BE"/>
        </w:rPr>
        <w:t>s</w:t>
      </w:r>
      <w:r w:rsidRPr="009F0407">
        <w:rPr>
          <w:rFonts w:ascii="Aptos" w:hAnsi="Aptos"/>
          <w:sz w:val="24"/>
          <w:szCs w:val="24"/>
          <w:lang w:val="fr-BE"/>
        </w:rPr>
        <w:t>uivi par Git.</w:t>
      </w:r>
    </w:p>
    <w:p w14:paraId="66F6D297" w14:textId="6602C129" w:rsidR="008124E7" w:rsidRDefault="00BD1E15" w:rsidP="0050214B">
      <w:pPr>
        <w:pStyle w:val="Titre3"/>
      </w:pPr>
      <w:r>
        <w:t>G</w:t>
      </w:r>
      <w:r w:rsidR="003C3B92" w:rsidRPr="007166B7">
        <w:t>it add index.txt</w:t>
      </w:r>
    </w:p>
    <w:p w14:paraId="56D879CE" w14:textId="2BBED478" w:rsidR="009F0407" w:rsidRPr="009F0407" w:rsidRDefault="009F0407" w:rsidP="009F0407">
      <w:pPr>
        <w:rPr>
          <w:rFonts w:ascii="Aptos" w:hAnsi="Aptos"/>
          <w:sz w:val="24"/>
          <w:szCs w:val="24"/>
          <w:lang w:val="fr-BE"/>
        </w:rPr>
      </w:pPr>
      <w:r w:rsidRPr="009F0407">
        <w:rPr>
          <w:rFonts w:ascii="Aptos" w:hAnsi="Aptos"/>
          <w:sz w:val="24"/>
          <w:szCs w:val="24"/>
          <w:lang w:val="fr-BE"/>
        </w:rPr>
        <w:t>Pour que Git suive les modifications d’un fichier, il faut l’ajouter à la zone de préparation (</w:t>
      </w:r>
      <w:proofErr w:type="spellStart"/>
      <w:r w:rsidRPr="009F0407">
        <w:rPr>
          <w:rFonts w:ascii="Aptos" w:hAnsi="Aptos"/>
          <w:sz w:val="24"/>
          <w:szCs w:val="24"/>
          <w:lang w:val="fr-BE"/>
        </w:rPr>
        <w:t>staging</w:t>
      </w:r>
      <w:proofErr w:type="spellEnd"/>
      <w:r w:rsidRPr="009F0407">
        <w:rPr>
          <w:rFonts w:ascii="Aptos" w:hAnsi="Aptos"/>
          <w:sz w:val="24"/>
          <w:szCs w:val="24"/>
          <w:lang w:val="fr-BE"/>
        </w:rPr>
        <w:t xml:space="preserve"> area). Cela permet de choisir précisément quels changements seront inclus dans le prochain commit.</w:t>
      </w:r>
    </w:p>
    <w:p w14:paraId="49C5AEB9" w14:textId="17DAD327" w:rsidR="009F0407" w:rsidRPr="009F0407" w:rsidRDefault="0050214B" w:rsidP="009F0407">
      <w:pPr>
        <w:rPr>
          <w:rFonts w:ascii="Aptos" w:hAnsi="Aptos"/>
          <w:sz w:val="24"/>
          <w:szCs w:val="24"/>
        </w:rPr>
      </w:pPr>
      <w:r w:rsidRPr="0050214B">
        <w:rPr>
          <w:rFonts w:ascii="Aptos" w:hAnsi="Aptos"/>
          <w:noProof/>
          <w:sz w:val="24"/>
          <w:szCs w:val="24"/>
        </w:rPr>
        <mc:AlternateContent>
          <mc:Choice Requires="wps">
            <w:drawing>
              <wp:anchor distT="45720" distB="45720" distL="114300" distR="114300" simplePos="0" relativeHeight="251656192" behindDoc="0" locked="0" layoutInCell="1" allowOverlap="1" wp14:anchorId="4E6BA1C6" wp14:editId="0DF2A357">
                <wp:simplePos x="0" y="0"/>
                <wp:positionH relativeFrom="column">
                  <wp:posOffset>1676400</wp:posOffset>
                </wp:positionH>
                <wp:positionV relativeFrom="paragraph">
                  <wp:posOffset>446405</wp:posOffset>
                </wp:positionV>
                <wp:extent cx="2110740" cy="342900"/>
                <wp:effectExtent l="0" t="0" r="22860" b="19050"/>
                <wp:wrapTopAndBottom/>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342900"/>
                        </a:xfrm>
                        <a:prstGeom prst="rect">
                          <a:avLst/>
                        </a:prstGeom>
                        <a:solidFill>
                          <a:srgbClr val="FFFFFF"/>
                        </a:solidFill>
                        <a:ln w="9525">
                          <a:solidFill>
                            <a:srgbClr val="000000"/>
                          </a:solidFill>
                          <a:miter lim="800000"/>
                          <a:headEnd/>
                          <a:tailEnd/>
                        </a:ln>
                      </wps:spPr>
                      <wps:txbx>
                        <w:txbxContent>
                          <w:p w14:paraId="5488EF8D" w14:textId="7D14E315" w:rsidR="0050214B" w:rsidRPr="0050214B" w:rsidRDefault="0050214B">
                            <w:pPr>
                              <w:rPr>
                                <w:rFonts w:ascii="Aptos" w:hAnsi="Aptos"/>
                                <w:sz w:val="24"/>
                                <w:szCs w:val="24"/>
                                <w:lang w:val="fr-BE"/>
                              </w:rPr>
                            </w:pPr>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w:t>
                            </w:r>
                            <w:proofErr w:type="spellStart"/>
                            <w:r w:rsidRPr="009F0407">
                              <w:rPr>
                                <w:rFonts w:ascii="Aptos" w:hAnsi="Aptos"/>
                                <w:sz w:val="24"/>
                                <w:szCs w:val="24"/>
                                <w:lang w:val="fr-BE"/>
                              </w:rPr>
                              <w:t>add</w:t>
                            </w:r>
                            <w:proofErr w:type="spellEnd"/>
                            <w:r w:rsidRPr="009F0407">
                              <w:rPr>
                                <w:rFonts w:ascii="Aptos" w:hAnsi="Aptos"/>
                                <w:sz w:val="24"/>
                                <w:szCs w:val="24"/>
                                <w:lang w:val="fr-BE"/>
                              </w:rPr>
                              <w:t xml:space="preserve"> index.txt </w:t>
                            </w:r>
                            <w:r>
                              <w:rPr>
                                <w:rFonts w:ascii="Aptos" w:hAnsi="Aptos"/>
                                <w:sz w:val="24"/>
                                <w:szCs w:val="24"/>
                                <w:lang w:val="fr-BE"/>
                              </w:rPr>
                              <w:t xml:space="preserve">( </w:t>
                            </w:r>
                            <w:r w:rsidRPr="009F0407">
                              <w:rPr>
                                <w:rFonts w:ascii="Aptos" w:hAnsi="Aptos"/>
                                <w:sz w:val="24"/>
                                <w:szCs w:val="24"/>
                                <w:lang w:val="fr-BE"/>
                              </w:rPr>
                              <w:t>ou g</w:t>
                            </w:r>
                            <w:r>
                              <w:rPr>
                                <w:rFonts w:ascii="Aptos" w:hAnsi="Aptos"/>
                                <w:sz w:val="24"/>
                                <w:szCs w:val="24"/>
                                <w:lang w:val="fr-BE"/>
                              </w:rPr>
                              <w:t xml:space="preserve">it </w:t>
                            </w:r>
                            <w:proofErr w:type="spellStart"/>
                            <w:r>
                              <w:rPr>
                                <w:rFonts w:ascii="Aptos" w:hAnsi="Aptos"/>
                                <w:sz w:val="24"/>
                                <w:szCs w:val="24"/>
                                <w:lang w:val="fr-BE"/>
                              </w:rPr>
                              <w:t>add</w:t>
                            </w:r>
                            <w:proofErr w:type="spellEnd"/>
                            <w:r>
                              <w:rPr>
                                <w:rFonts w:ascii="Aptos" w:hAnsi="Aptos"/>
                                <w:sz w:val="24"/>
                                <w:szCs w:val="24"/>
                                <w:lang w:val="fr-BE"/>
                              </w:rPr>
                              <w:t xml:space="preserve">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BA1C6" id="_x0000_s1029" type="#_x0000_t202" style="position:absolute;margin-left:132pt;margin-top:35.15pt;width:166.2pt;height:27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">
                <v:textbox>
                  <w:txbxContent>
                    <w:p w14:paraId="5488EF8D" w14:textId="7D14E315" w:rsidR="0050214B" w:rsidRPr="0050214B" w:rsidRDefault="0050214B">
                      <w:pPr>
                        <w:rPr>
                          <w:rFonts w:ascii="Aptos" w:hAnsi="Aptos"/>
                          <w:sz w:val="24"/>
                          <w:szCs w:val="24"/>
                          <w:lang w:val="fr-BE"/>
                        </w:rPr>
                      </w:pPr>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w:t>
                      </w:r>
                      <w:proofErr w:type="spellStart"/>
                      <w:r w:rsidRPr="009F0407">
                        <w:rPr>
                          <w:rFonts w:ascii="Aptos" w:hAnsi="Aptos"/>
                          <w:sz w:val="24"/>
                          <w:szCs w:val="24"/>
                          <w:lang w:val="fr-BE"/>
                        </w:rPr>
                        <w:t>add</w:t>
                      </w:r>
                      <w:proofErr w:type="spellEnd"/>
                      <w:r w:rsidRPr="009F0407">
                        <w:rPr>
                          <w:rFonts w:ascii="Aptos" w:hAnsi="Aptos"/>
                          <w:sz w:val="24"/>
                          <w:szCs w:val="24"/>
                          <w:lang w:val="fr-BE"/>
                        </w:rPr>
                        <w:t xml:space="preserve"> index.txt </w:t>
                      </w:r>
                      <w:r>
                        <w:rPr>
                          <w:rFonts w:ascii="Aptos" w:hAnsi="Aptos"/>
                          <w:sz w:val="24"/>
                          <w:szCs w:val="24"/>
                          <w:lang w:val="fr-BE"/>
                        </w:rPr>
                        <w:t xml:space="preserve">( </w:t>
                      </w:r>
                      <w:r w:rsidRPr="009F0407">
                        <w:rPr>
                          <w:rFonts w:ascii="Aptos" w:hAnsi="Aptos"/>
                          <w:sz w:val="24"/>
                          <w:szCs w:val="24"/>
                          <w:lang w:val="fr-BE"/>
                        </w:rPr>
                        <w:t>ou g</w:t>
                      </w:r>
                      <w:r>
                        <w:rPr>
                          <w:rFonts w:ascii="Aptos" w:hAnsi="Aptos"/>
                          <w:sz w:val="24"/>
                          <w:szCs w:val="24"/>
                          <w:lang w:val="fr-BE"/>
                        </w:rPr>
                        <w:t xml:space="preserve">it </w:t>
                      </w:r>
                      <w:proofErr w:type="spellStart"/>
                      <w:r>
                        <w:rPr>
                          <w:rFonts w:ascii="Aptos" w:hAnsi="Aptos"/>
                          <w:sz w:val="24"/>
                          <w:szCs w:val="24"/>
                          <w:lang w:val="fr-BE"/>
                        </w:rPr>
                        <w:t>add</w:t>
                      </w:r>
                      <w:proofErr w:type="spellEnd"/>
                      <w:r>
                        <w:rPr>
                          <w:rFonts w:ascii="Aptos" w:hAnsi="Aptos"/>
                          <w:sz w:val="24"/>
                          <w:szCs w:val="24"/>
                          <w:lang w:val="fr-BE"/>
                        </w:rPr>
                        <w:t xml:space="preserve"> . )</w:t>
                      </w:r>
                    </w:p>
                  </w:txbxContent>
                </v:textbox>
                <w10:wrap type="topAndBottom"/>
              </v:shape>
            </w:pict>
          </mc:Fallback>
        </mc:AlternateContent>
      </w:r>
      <w:proofErr w:type="spellStart"/>
      <w:r w:rsidR="001A7A47" w:rsidRPr="009F0407">
        <w:rPr>
          <w:rFonts w:ascii="Aptos" w:hAnsi="Aptos"/>
          <w:sz w:val="24"/>
          <w:szCs w:val="24"/>
        </w:rPr>
        <w:t>Tapez</w:t>
      </w:r>
      <w:proofErr w:type="spellEnd"/>
      <w:r w:rsidR="001A7A47" w:rsidRPr="009F0407">
        <w:rPr>
          <w:rFonts w:ascii="Aptos" w:hAnsi="Aptos"/>
          <w:sz w:val="24"/>
          <w:szCs w:val="24"/>
        </w:rPr>
        <w:t>:</w:t>
      </w:r>
    </w:p>
    <w:p w14:paraId="4F178832"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Après cette commande, un nouveau git </w:t>
      </w:r>
      <w:proofErr w:type="spellStart"/>
      <w:r w:rsidRPr="009F0407">
        <w:rPr>
          <w:rFonts w:ascii="Aptos" w:hAnsi="Aptos"/>
          <w:sz w:val="24"/>
          <w:szCs w:val="24"/>
          <w:lang w:val="fr-BE"/>
        </w:rPr>
        <w:t>status</w:t>
      </w:r>
      <w:proofErr w:type="spellEnd"/>
      <w:r w:rsidRPr="009F0407">
        <w:rPr>
          <w:rFonts w:ascii="Aptos" w:hAnsi="Aptos"/>
          <w:sz w:val="24"/>
          <w:szCs w:val="24"/>
          <w:lang w:val="fr-BE"/>
        </w:rPr>
        <w:t xml:space="preserve"> affichera le fichier en vert : il est prêt à être enregistré.</w:t>
      </w:r>
    </w:p>
    <w:p w14:paraId="263E5B9C" w14:textId="1054F153" w:rsidR="009F0407" w:rsidRPr="009F0407" w:rsidRDefault="009F0407" w:rsidP="007166B7">
      <w:pPr>
        <w:rPr>
          <w:rFonts w:ascii="Aptos" w:hAnsi="Aptos"/>
          <w:sz w:val="24"/>
          <w:szCs w:val="24"/>
          <w:lang w:val="fr-BE"/>
        </w:rPr>
      </w:pPr>
      <w:r w:rsidRPr="009F0407">
        <w:rPr>
          <w:rFonts w:ascii="Aptos" w:hAnsi="Aptos"/>
          <w:sz w:val="24"/>
          <w:szCs w:val="24"/>
          <w:lang w:val="fr-BE"/>
        </w:rPr>
        <w:t xml:space="preserve">Dans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il est aussi possible d’ajouter un fichier au </w:t>
      </w:r>
      <w:proofErr w:type="spellStart"/>
      <w:r w:rsidRPr="009F0407">
        <w:rPr>
          <w:rFonts w:ascii="Aptos" w:hAnsi="Aptos"/>
          <w:sz w:val="24"/>
          <w:szCs w:val="24"/>
          <w:lang w:val="fr-BE"/>
        </w:rPr>
        <w:t>staging</w:t>
      </w:r>
      <w:proofErr w:type="spellEnd"/>
      <w:r w:rsidRPr="009F0407">
        <w:rPr>
          <w:rFonts w:ascii="Aptos" w:hAnsi="Aptos"/>
          <w:sz w:val="24"/>
          <w:szCs w:val="24"/>
          <w:lang w:val="fr-BE"/>
        </w:rPr>
        <w:t xml:space="preserve"> via l’onglet </w:t>
      </w:r>
      <w:r w:rsidRPr="009F0407">
        <w:rPr>
          <w:rFonts w:ascii="Aptos" w:hAnsi="Aptos"/>
          <w:i/>
          <w:iCs/>
          <w:sz w:val="24"/>
          <w:szCs w:val="24"/>
          <w:lang w:val="fr-BE"/>
        </w:rPr>
        <w:t>Source Control</w:t>
      </w:r>
      <w:r w:rsidRPr="009F0407">
        <w:rPr>
          <w:rFonts w:ascii="Aptos" w:hAnsi="Aptos"/>
          <w:sz w:val="24"/>
          <w:szCs w:val="24"/>
          <w:lang w:val="fr-BE"/>
        </w:rPr>
        <w:t xml:space="preserve"> (icône en forme de branche), mais nous continuerons ici avec les commandes.</w:t>
      </w:r>
    </w:p>
    <w:p w14:paraId="25F9E4C4" w14:textId="68070C4E" w:rsidR="009F0407" w:rsidRDefault="00BD1E15" w:rsidP="0050214B">
      <w:pPr>
        <w:pStyle w:val="Titre3"/>
      </w:pPr>
      <w:r>
        <w:t>G</w:t>
      </w:r>
      <w:r w:rsidR="003C3B92" w:rsidRPr="007166B7">
        <w:t>it commit -m "Initial commit"</w:t>
      </w:r>
    </w:p>
    <w:p w14:paraId="1779DC94" w14:textId="50E0FBB0"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Une fois les fichiers ajoutés à la zone de préparation, il faut créer un </w:t>
      </w:r>
      <w:r w:rsidRPr="009F0407">
        <w:rPr>
          <w:rFonts w:ascii="Aptos" w:hAnsi="Aptos"/>
          <w:b/>
          <w:bCs/>
          <w:sz w:val="24"/>
          <w:szCs w:val="24"/>
          <w:lang w:val="fr-BE"/>
        </w:rPr>
        <w:t>commit</w:t>
      </w:r>
      <w:r w:rsidRPr="009F0407">
        <w:rPr>
          <w:rFonts w:ascii="Aptos" w:hAnsi="Aptos"/>
          <w:sz w:val="24"/>
          <w:szCs w:val="24"/>
          <w:lang w:val="fr-BE"/>
        </w:rPr>
        <w:t>. Un commit est une sauvegarde de l’état du projet, assortie d’un message décrivant la modification.</w:t>
      </w:r>
    </w:p>
    <w:p w14:paraId="25646447" w14:textId="7AA9DAEA" w:rsidR="009F0407" w:rsidRPr="009F0407" w:rsidRDefault="0050214B" w:rsidP="007166B7">
      <w:pPr>
        <w:rPr>
          <w:rFonts w:ascii="Aptos" w:hAnsi="Aptos"/>
          <w:sz w:val="24"/>
          <w:szCs w:val="24"/>
        </w:rPr>
      </w:pPr>
      <w:r w:rsidRPr="0050214B">
        <w:rPr>
          <w:rFonts w:ascii="Aptos" w:hAnsi="Aptos"/>
          <w:noProof/>
          <w:sz w:val="24"/>
          <w:szCs w:val="24"/>
        </w:rPr>
        <mc:AlternateContent>
          <mc:Choice Requires="wps">
            <w:drawing>
              <wp:anchor distT="45720" distB="45720" distL="114300" distR="114300" simplePos="0" relativeHeight="251658240" behindDoc="0" locked="0" layoutInCell="1" allowOverlap="1" wp14:anchorId="71C3EFB2" wp14:editId="3070F0A3">
                <wp:simplePos x="0" y="0"/>
                <wp:positionH relativeFrom="column">
                  <wp:posOffset>1645920</wp:posOffset>
                </wp:positionH>
                <wp:positionV relativeFrom="paragraph">
                  <wp:posOffset>520700</wp:posOffset>
                </wp:positionV>
                <wp:extent cx="2171700" cy="320040"/>
                <wp:effectExtent l="0" t="0" r="19050" b="22860"/>
                <wp:wrapTopAndBottom/>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20040"/>
                        </a:xfrm>
                        <a:prstGeom prst="rect">
                          <a:avLst/>
                        </a:prstGeom>
                        <a:solidFill>
                          <a:srgbClr val="FFFFFF"/>
                        </a:solidFill>
                        <a:ln w="9525">
                          <a:solidFill>
                            <a:srgbClr val="000000"/>
                          </a:solidFill>
                          <a:miter lim="800000"/>
                          <a:headEnd/>
                          <a:tailEnd/>
                        </a:ln>
                      </wps:spPr>
                      <wps:txbx>
                        <w:txbxContent>
                          <w:p w14:paraId="6C4A8B92" w14:textId="00B8B8BE" w:rsidR="0050214B" w:rsidRPr="0050214B" w:rsidRDefault="0050214B">
                            <w:pPr>
                              <w:rPr>
                                <w:rFonts w:ascii="Aptos" w:hAnsi="Aptos"/>
                                <w:sz w:val="24"/>
                                <w:szCs w:val="24"/>
                              </w:rPr>
                            </w:pPr>
                            <w:r w:rsidRPr="009F0407">
                              <w:rPr>
                                <w:rFonts w:ascii="Aptos" w:hAnsi="Aptos"/>
                                <w:sz w:val="24"/>
                                <w:szCs w:val="24"/>
                              </w:rPr>
                              <w:t>git commit -m "Initial commit"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3EFB2" id="_x0000_s1030" type="#_x0000_t202" style="position:absolute;margin-left:129.6pt;margin-top:41pt;width:171pt;height:25.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">
                <v:textbox>
                  <w:txbxContent>
                    <w:p w14:paraId="6C4A8B92" w14:textId="00B8B8BE" w:rsidR="0050214B" w:rsidRPr="0050214B" w:rsidRDefault="0050214B">
                      <w:pPr>
                        <w:rPr>
                          <w:rFonts w:ascii="Aptos" w:hAnsi="Aptos"/>
                          <w:sz w:val="24"/>
                          <w:szCs w:val="24"/>
                        </w:rPr>
                      </w:pPr>
                      <w:r w:rsidRPr="009F0407">
                        <w:rPr>
                          <w:rFonts w:ascii="Aptos" w:hAnsi="Aptos"/>
                          <w:sz w:val="24"/>
                          <w:szCs w:val="24"/>
                        </w:rPr>
                        <w:t>git commit -m "Initial commit"</w:t>
                      </w:r>
                    </w:p>
                  </w:txbxContent>
                </v:textbox>
                <w10:wrap type="topAndBottom"/>
              </v:shape>
            </w:pict>
          </mc:Fallback>
        </mc:AlternateContent>
      </w:r>
      <w:r w:rsidR="009F0407" w:rsidRPr="009F0407">
        <w:rPr>
          <w:rFonts w:ascii="Aptos" w:hAnsi="Aptos"/>
          <w:sz w:val="24"/>
          <w:szCs w:val="24"/>
          <w:lang w:val="fr-BE"/>
        </w:rPr>
        <w:t>Pour créer ce premier commit, tapez :</w:t>
      </w:r>
    </w:p>
    <w:p w14:paraId="7EC9FAFB" w14:textId="467D4218" w:rsidR="009F0407" w:rsidRDefault="003C3B92" w:rsidP="0050214B">
      <w:pPr>
        <w:pStyle w:val="Titre3"/>
        <w:rPr>
          <w:lang w:val="fr-BE"/>
        </w:rPr>
      </w:pPr>
      <w:r w:rsidRPr="007166B7">
        <w:rPr>
          <w:lang w:val="fr-BE"/>
        </w:rPr>
        <w:lastRenderedPageBreak/>
        <w:t>Mini-exercice : ajouter une ligne à index.txt et faire un second commit.</w:t>
      </w:r>
    </w:p>
    <w:p w14:paraId="762D4614" w14:textId="77777777"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 xml:space="preserve">Revenez dans </w:t>
      </w:r>
      <w:r w:rsidRPr="009F0407">
        <w:rPr>
          <w:rFonts w:ascii="Aptos" w:hAnsi="Aptos"/>
          <w:b/>
          <w:bCs/>
          <w:sz w:val="24"/>
          <w:szCs w:val="24"/>
          <w:lang w:val="fr-BE"/>
        </w:rPr>
        <w:t>index.txt</w:t>
      </w:r>
      <w:r w:rsidRPr="009F0407">
        <w:rPr>
          <w:rFonts w:ascii="Aptos" w:hAnsi="Aptos"/>
          <w:sz w:val="24"/>
          <w:szCs w:val="24"/>
          <w:lang w:val="fr-BE"/>
        </w:rPr>
        <w:t xml:space="preserve"> et ajoutez une nouvelle ligne, par exemple :</w:t>
      </w:r>
      <w:r w:rsidRPr="009F0407">
        <w:rPr>
          <w:rFonts w:ascii="Aptos" w:hAnsi="Aptos"/>
          <w:sz w:val="24"/>
          <w:szCs w:val="24"/>
          <w:lang w:val="fr-BE"/>
        </w:rPr>
        <w:br/>
        <w:t>« Deuxième ligne pour test ».</w:t>
      </w:r>
    </w:p>
    <w:p w14:paraId="3CDD8A8D" w14:textId="6C961738"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Affichez l’état du dépôt :</w:t>
      </w:r>
      <w:r>
        <w:rPr>
          <w:rFonts w:ascii="Aptos" w:hAnsi="Aptos"/>
          <w:sz w:val="24"/>
          <w:szCs w:val="24"/>
          <w:lang w:val="fr-BE"/>
        </w:rPr>
        <w:t xml:space="preserve"> </w:t>
      </w:r>
      <w:r w:rsidRPr="009F0407">
        <w:rPr>
          <w:rFonts w:ascii="Aptos" w:hAnsi="Aptos"/>
          <w:sz w:val="24"/>
          <w:szCs w:val="24"/>
          <w:lang w:val="fr-BE"/>
        </w:rPr>
        <w:t xml:space="preserve">git </w:t>
      </w:r>
      <w:proofErr w:type="spellStart"/>
      <w:r w:rsidRPr="009F0407">
        <w:rPr>
          <w:rFonts w:ascii="Aptos" w:hAnsi="Aptos"/>
          <w:sz w:val="24"/>
          <w:szCs w:val="24"/>
          <w:lang w:val="fr-BE"/>
        </w:rPr>
        <w:t>status</w:t>
      </w:r>
      <w:proofErr w:type="spellEnd"/>
    </w:p>
    <w:p w14:paraId="51E9D00F" w14:textId="60846DC4"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Ajoutez les modifications à la zone de préparation :</w:t>
      </w:r>
      <w:r>
        <w:rPr>
          <w:rFonts w:ascii="Aptos" w:hAnsi="Aptos"/>
          <w:sz w:val="24"/>
          <w:szCs w:val="24"/>
          <w:lang w:val="fr-BE"/>
        </w:rPr>
        <w:t xml:space="preserve"> </w:t>
      </w:r>
      <w:r w:rsidRPr="009F0407">
        <w:rPr>
          <w:rFonts w:ascii="Aptos" w:hAnsi="Aptos"/>
          <w:sz w:val="24"/>
          <w:szCs w:val="24"/>
          <w:lang w:val="fr-BE"/>
        </w:rPr>
        <w:t xml:space="preserve">git </w:t>
      </w:r>
      <w:proofErr w:type="spellStart"/>
      <w:r w:rsidRPr="009F0407">
        <w:rPr>
          <w:rFonts w:ascii="Aptos" w:hAnsi="Aptos"/>
          <w:sz w:val="24"/>
          <w:szCs w:val="24"/>
          <w:lang w:val="fr-BE"/>
        </w:rPr>
        <w:t>add</w:t>
      </w:r>
      <w:proofErr w:type="spellEnd"/>
      <w:r w:rsidRPr="009F0407">
        <w:rPr>
          <w:rFonts w:ascii="Aptos" w:hAnsi="Aptos"/>
          <w:sz w:val="24"/>
          <w:szCs w:val="24"/>
          <w:lang w:val="fr-BE"/>
        </w:rPr>
        <w:t xml:space="preserve"> index.txt</w:t>
      </w:r>
    </w:p>
    <w:p w14:paraId="457F7A22" w14:textId="405D0CA7" w:rsidR="008124E7" w:rsidRPr="00BD1E15" w:rsidRDefault="009F0407" w:rsidP="007166B7">
      <w:pPr>
        <w:numPr>
          <w:ilvl w:val="0"/>
          <w:numId w:val="12"/>
        </w:numPr>
        <w:rPr>
          <w:rFonts w:ascii="Aptos" w:hAnsi="Aptos"/>
          <w:sz w:val="24"/>
          <w:szCs w:val="24"/>
          <w:lang w:val="fr-BE"/>
        </w:rPr>
      </w:pPr>
      <w:r w:rsidRPr="009F0407">
        <w:rPr>
          <w:rFonts w:ascii="Aptos" w:hAnsi="Aptos"/>
          <w:sz w:val="24"/>
          <w:szCs w:val="24"/>
          <w:lang w:val="fr-BE"/>
        </w:rPr>
        <w:t>Créez un second commit :</w:t>
      </w:r>
      <w:r>
        <w:rPr>
          <w:rFonts w:ascii="Aptos" w:hAnsi="Aptos"/>
          <w:sz w:val="24"/>
          <w:szCs w:val="24"/>
          <w:lang w:val="fr-BE"/>
        </w:rPr>
        <w:t xml:space="preserve"> </w:t>
      </w:r>
      <w:r w:rsidRPr="009F0407">
        <w:rPr>
          <w:rFonts w:ascii="Aptos" w:hAnsi="Aptos"/>
          <w:sz w:val="24"/>
          <w:szCs w:val="24"/>
          <w:lang w:val="fr-BE"/>
        </w:rPr>
        <w:t>git commit -m "Ajout de la deuxième ligne"</w:t>
      </w:r>
    </w:p>
    <w:p w14:paraId="25AE6FD6" w14:textId="39B0E097" w:rsidR="008124E7" w:rsidRPr="007166B7" w:rsidRDefault="009F0407" w:rsidP="000E0C94">
      <w:pPr>
        <w:pStyle w:val="Titre2"/>
        <w:rPr>
          <w:lang w:val="fr-BE"/>
        </w:rPr>
      </w:pPr>
      <w:r>
        <w:rPr>
          <w:lang w:val="fr-BE"/>
        </w:rPr>
        <w:t>Etape 2</w:t>
      </w:r>
      <w:r w:rsidRPr="007166B7">
        <w:rPr>
          <w:lang w:val="fr-BE"/>
        </w:rPr>
        <w:t xml:space="preserve"> — Historique &amp; annulation</w:t>
      </w:r>
    </w:p>
    <w:p w14:paraId="2CD28B79"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Une fois plusieurs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réalisés, il devient essentiel de savoir comment consulter l’historique du projet et revenir en arrière si nécessaire. Git met à disposition plusieurs outils permettant d’examiner les changements effectués, d’annuler des modifications locales ou encore de revenir à un commit précédent sans perdre la cohérence du dépôt.</w:t>
      </w:r>
    </w:p>
    <w:p w14:paraId="243D5C4D"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Dans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vous pouvez ouvrir le terminal intégré (`Ctrl + ``) pour exécuter les commandes, tout en gardant un œil sur les fichiers modifiés dans l’interface </w:t>
      </w:r>
      <w:r w:rsidRPr="009F0407">
        <w:rPr>
          <w:rFonts w:ascii="Aptos" w:hAnsi="Aptos"/>
          <w:i/>
          <w:iCs/>
          <w:sz w:val="24"/>
          <w:szCs w:val="24"/>
          <w:lang w:val="fr-BE"/>
        </w:rPr>
        <w:t>Source Control</w:t>
      </w:r>
      <w:r w:rsidRPr="009F0407">
        <w:rPr>
          <w:rFonts w:ascii="Aptos" w:hAnsi="Aptos"/>
          <w:sz w:val="24"/>
          <w:szCs w:val="24"/>
          <w:lang w:val="fr-BE"/>
        </w:rPr>
        <w:t>. Nous allons maintenant explorer les principales commandes liées à l’historique et à l’annulation.</w:t>
      </w:r>
    </w:p>
    <w:p w14:paraId="54F31FC0" w14:textId="7BDA7683" w:rsidR="009F0407" w:rsidRPr="009F0407" w:rsidRDefault="00BD1E15" w:rsidP="0050214B">
      <w:pPr>
        <w:pStyle w:val="Titre3"/>
        <w:rPr>
          <w:lang w:val="fr-BE"/>
        </w:rPr>
      </w:pPr>
      <w:r w:rsidRPr="009F0407">
        <w:rPr>
          <w:lang w:val="fr-BE"/>
        </w:rPr>
        <w:t>Git</w:t>
      </w:r>
      <w:r w:rsidR="009F0407" w:rsidRPr="009F0407">
        <w:rPr>
          <w:lang w:val="fr-BE"/>
        </w:rPr>
        <w:t xml:space="preserve"> log --</w:t>
      </w:r>
      <w:proofErr w:type="spellStart"/>
      <w:r w:rsidR="009F0407" w:rsidRPr="009F0407">
        <w:rPr>
          <w:lang w:val="fr-BE"/>
        </w:rPr>
        <w:t>oneline</w:t>
      </w:r>
      <w:proofErr w:type="spellEnd"/>
      <w:r w:rsidR="009F0407" w:rsidRPr="009F0407">
        <w:rPr>
          <w:lang w:val="fr-BE"/>
        </w:rPr>
        <w:t xml:space="preserve"> --graph</w:t>
      </w:r>
    </w:p>
    <w:p w14:paraId="0E15F001"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Cette commande permet d’afficher l’historique des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sous une forme compacte et lisible.</w:t>
      </w:r>
      <w:r w:rsidRPr="009F0407">
        <w:rPr>
          <w:rFonts w:ascii="Aptos" w:hAnsi="Aptos"/>
          <w:sz w:val="24"/>
          <w:szCs w:val="24"/>
          <w:lang w:val="fr-BE"/>
        </w:rPr>
        <w:br/>
        <w:t>Elle affiche :</w:t>
      </w:r>
    </w:p>
    <w:p w14:paraId="7AA51560" w14:textId="098BC4B6" w:rsidR="009F0407" w:rsidRPr="009F0407" w:rsidRDefault="00EE45D5" w:rsidP="009F0407">
      <w:pPr>
        <w:numPr>
          <w:ilvl w:val="0"/>
          <w:numId w:val="13"/>
        </w:numPr>
        <w:rPr>
          <w:rFonts w:ascii="Aptos" w:hAnsi="Aptos"/>
          <w:sz w:val="24"/>
          <w:szCs w:val="24"/>
          <w:lang w:val="fr-BE"/>
        </w:rPr>
      </w:pPr>
      <w:r w:rsidRPr="009F0407">
        <w:rPr>
          <w:rFonts w:ascii="Aptos" w:hAnsi="Aptos"/>
          <w:sz w:val="24"/>
          <w:szCs w:val="24"/>
          <w:lang w:val="fr-BE"/>
        </w:rPr>
        <w:t>L’identifiant</w:t>
      </w:r>
      <w:r w:rsidR="009F0407" w:rsidRPr="009F0407">
        <w:rPr>
          <w:rFonts w:ascii="Aptos" w:hAnsi="Aptos"/>
          <w:sz w:val="24"/>
          <w:szCs w:val="24"/>
          <w:lang w:val="fr-BE"/>
        </w:rPr>
        <w:t xml:space="preserve"> abrégé de chaque commit,</w:t>
      </w:r>
    </w:p>
    <w:p w14:paraId="2A31FADD" w14:textId="518EAEB4" w:rsidR="009F0407" w:rsidRPr="009F0407" w:rsidRDefault="00EE45D5" w:rsidP="009F0407">
      <w:pPr>
        <w:numPr>
          <w:ilvl w:val="0"/>
          <w:numId w:val="13"/>
        </w:numPr>
        <w:rPr>
          <w:rFonts w:ascii="Aptos" w:hAnsi="Aptos"/>
          <w:sz w:val="24"/>
          <w:szCs w:val="24"/>
          <w:lang w:val="fr-BE"/>
        </w:rPr>
      </w:pPr>
      <w:r w:rsidRPr="009F0407">
        <w:rPr>
          <w:rFonts w:ascii="Aptos" w:hAnsi="Aptos"/>
          <w:sz w:val="24"/>
          <w:szCs w:val="24"/>
          <w:lang w:val="fr-BE"/>
        </w:rPr>
        <w:t>Le</w:t>
      </w:r>
      <w:r w:rsidR="009F0407" w:rsidRPr="009F0407">
        <w:rPr>
          <w:rFonts w:ascii="Aptos" w:hAnsi="Aptos"/>
          <w:sz w:val="24"/>
          <w:szCs w:val="24"/>
          <w:lang w:val="fr-BE"/>
        </w:rPr>
        <w:t xml:space="preserve"> message associé,</w:t>
      </w:r>
    </w:p>
    <w:p w14:paraId="5A71B4D8" w14:textId="6EAE469F" w:rsidR="009F0407" w:rsidRPr="009F0407" w:rsidRDefault="0050214B" w:rsidP="009F0407">
      <w:pPr>
        <w:numPr>
          <w:ilvl w:val="0"/>
          <w:numId w:val="13"/>
        </w:numPr>
        <w:rPr>
          <w:rFonts w:ascii="Aptos" w:hAnsi="Aptos"/>
          <w:sz w:val="24"/>
          <w:szCs w:val="24"/>
          <w:lang w:val="fr-BE"/>
        </w:rPr>
      </w:pPr>
      <w:r w:rsidRPr="009F0407">
        <w:rPr>
          <w:rFonts w:ascii="Aptos" w:hAnsi="Aptos"/>
          <w:sz w:val="24"/>
          <w:szCs w:val="24"/>
          <w:lang w:val="fr-BE"/>
        </w:rPr>
        <w:t>La</w:t>
      </w:r>
      <w:r w:rsidR="009F0407" w:rsidRPr="009F0407">
        <w:rPr>
          <w:rFonts w:ascii="Aptos" w:hAnsi="Aptos"/>
          <w:sz w:val="24"/>
          <w:szCs w:val="24"/>
          <w:lang w:val="fr-BE"/>
        </w:rPr>
        <w:t xml:space="preserve"> structure du graphe de branches.</w:t>
      </w:r>
    </w:p>
    <w:p w14:paraId="538C73D1" w14:textId="6E7C9A6D" w:rsidR="008124E7" w:rsidRDefault="0050214B" w:rsidP="007166B7">
      <w:pPr>
        <w:rPr>
          <w:rFonts w:ascii="Aptos" w:hAnsi="Aptos"/>
          <w:sz w:val="24"/>
          <w:szCs w:val="24"/>
          <w:lang w:val="fr-BE"/>
        </w:rPr>
      </w:pPr>
      <w:r w:rsidRPr="0050214B">
        <w:rPr>
          <w:rFonts w:ascii="Aptos" w:hAnsi="Aptos"/>
          <w:noProof/>
          <w:sz w:val="24"/>
          <w:szCs w:val="24"/>
          <w:lang w:val="fr-BE"/>
        </w:rPr>
        <mc:AlternateContent>
          <mc:Choice Requires="wps">
            <w:drawing>
              <wp:anchor distT="45720" distB="45720" distL="114300" distR="114300" simplePos="0" relativeHeight="251660288" behindDoc="0" locked="0" layoutInCell="1" allowOverlap="1" wp14:anchorId="353F4945" wp14:editId="77CC613F">
                <wp:simplePos x="0" y="0"/>
                <wp:positionH relativeFrom="column">
                  <wp:posOffset>1874520</wp:posOffset>
                </wp:positionH>
                <wp:positionV relativeFrom="paragraph">
                  <wp:posOffset>403860</wp:posOffset>
                </wp:positionV>
                <wp:extent cx="1706880" cy="320040"/>
                <wp:effectExtent l="0" t="0" r="26670" b="22860"/>
                <wp:wrapTopAndBottom/>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320040"/>
                        </a:xfrm>
                        <a:prstGeom prst="rect">
                          <a:avLst/>
                        </a:prstGeom>
                        <a:solidFill>
                          <a:srgbClr val="FFFFFF"/>
                        </a:solidFill>
                        <a:ln w="9525">
                          <a:solidFill>
                            <a:srgbClr val="000000"/>
                          </a:solidFill>
                          <a:miter lim="800000"/>
                          <a:headEnd/>
                          <a:tailEnd/>
                        </a:ln>
                      </wps:spPr>
                      <wps:txbx>
                        <w:txbxContent>
                          <w:p w14:paraId="30BBD246" w14:textId="7934ADB5" w:rsidR="0050214B" w:rsidRDefault="0050214B">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log --</w:t>
                            </w:r>
                            <w:proofErr w:type="spellStart"/>
                            <w:r w:rsidRPr="009F0407">
                              <w:rPr>
                                <w:rFonts w:ascii="Aptos" w:hAnsi="Aptos"/>
                                <w:sz w:val="24"/>
                                <w:szCs w:val="24"/>
                                <w:lang w:val="fr-BE"/>
                              </w:rPr>
                              <w:t>oneline</w:t>
                            </w:r>
                            <w:proofErr w:type="spellEnd"/>
                            <w:r w:rsidRPr="009F0407">
                              <w:rPr>
                                <w:rFonts w:ascii="Aptos" w:hAnsi="Aptos"/>
                                <w:sz w:val="24"/>
                                <w:szCs w:val="24"/>
                                <w:lang w:val="fr-BE"/>
                              </w:rPr>
                              <w:t xml:space="preserve"> –graph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F4945" id="_x0000_s1031" type="#_x0000_t202" style="position:absolute;margin-left:147.6pt;margin-top:31.8pt;width:134.4pt;height:2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">
                <v:textbox>
                  <w:txbxContent>
                    <w:p w14:paraId="30BBD246" w14:textId="7934ADB5" w:rsidR="0050214B" w:rsidRDefault="0050214B">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log --</w:t>
                      </w:r>
                      <w:proofErr w:type="spellStart"/>
                      <w:r w:rsidRPr="009F0407">
                        <w:rPr>
                          <w:rFonts w:ascii="Aptos" w:hAnsi="Aptos"/>
                          <w:sz w:val="24"/>
                          <w:szCs w:val="24"/>
                          <w:lang w:val="fr-BE"/>
                        </w:rPr>
                        <w:t>oneline</w:t>
                      </w:r>
                      <w:proofErr w:type="spellEnd"/>
                      <w:r w:rsidRPr="009F0407">
                        <w:rPr>
                          <w:rFonts w:ascii="Aptos" w:hAnsi="Aptos"/>
                          <w:sz w:val="24"/>
                          <w:szCs w:val="24"/>
                          <w:lang w:val="fr-BE"/>
                        </w:rPr>
                        <w:t xml:space="preserve"> –graph</w:t>
                      </w:r>
                    </w:p>
                  </w:txbxContent>
                </v:textbox>
                <w10:wrap type="topAndBottom"/>
              </v:shape>
            </w:pict>
          </mc:Fallback>
        </mc:AlternateContent>
      </w:r>
      <w:r w:rsidR="009F0407" w:rsidRPr="009F0407">
        <w:rPr>
          <w:rFonts w:ascii="Aptos" w:hAnsi="Aptos"/>
          <w:sz w:val="24"/>
          <w:szCs w:val="24"/>
          <w:lang w:val="fr-BE"/>
        </w:rPr>
        <w:t>Tapez :</w:t>
      </w:r>
      <w:r w:rsidR="009F0407">
        <w:rPr>
          <w:rFonts w:ascii="Aptos" w:hAnsi="Aptos"/>
          <w:sz w:val="24"/>
          <w:szCs w:val="24"/>
          <w:lang w:val="fr-BE"/>
        </w:rPr>
        <w:t xml:space="preserve"> </w:t>
      </w:r>
    </w:p>
    <w:p w14:paraId="5602491D" w14:textId="0D32BCAB" w:rsidR="0050214B" w:rsidRPr="009F0407" w:rsidRDefault="0050214B" w:rsidP="007166B7">
      <w:pPr>
        <w:rPr>
          <w:rFonts w:ascii="Aptos" w:hAnsi="Aptos"/>
          <w:sz w:val="24"/>
          <w:szCs w:val="24"/>
          <w:lang w:val="fr-BE"/>
        </w:rPr>
      </w:pPr>
    </w:p>
    <w:p w14:paraId="5C1D2045" w14:textId="1C59424F" w:rsidR="009F0407" w:rsidRDefault="009F0407" w:rsidP="007166B7">
      <w:pPr>
        <w:rPr>
          <w:rFonts w:ascii="Aptos" w:hAnsi="Aptos"/>
          <w:sz w:val="24"/>
          <w:szCs w:val="24"/>
          <w:lang w:val="fr-BE"/>
        </w:rPr>
      </w:pPr>
      <w:r w:rsidRPr="009F0407">
        <w:rPr>
          <w:rFonts w:ascii="Aptos" w:hAnsi="Aptos"/>
          <w:sz w:val="24"/>
          <w:szCs w:val="24"/>
          <w:lang w:val="fr-BE"/>
        </w:rPr>
        <w:t xml:space="preserve">Vous verrez apparaître les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précédemment réalisés, dont votre "Initial commit" et celui contenant la seconde ligne. Cette vue est particulièrement utile lorsque le projet contient plusieurs branches ou un historique complexe.</w:t>
      </w:r>
    </w:p>
    <w:p w14:paraId="08F9E7F7" w14:textId="2BCBE4AD" w:rsidR="009F0407" w:rsidRPr="009F0407" w:rsidRDefault="009F0407" w:rsidP="007166B7">
      <w:pPr>
        <w:rPr>
          <w:rFonts w:ascii="Aptos" w:hAnsi="Aptos"/>
          <w:sz w:val="24"/>
          <w:szCs w:val="24"/>
          <w:lang w:val="fr-BE"/>
        </w:rPr>
      </w:pPr>
      <w:r w:rsidRPr="009F0407">
        <w:rPr>
          <w:rFonts w:ascii="Aptos" w:hAnsi="Aptos"/>
          <w:sz w:val="24"/>
          <w:szCs w:val="24"/>
          <w:lang w:val="fr-BE"/>
        </w:rPr>
        <w:t>Pour illustrer les commandes d’annulation, nous allons simuler une erreur</w:t>
      </w:r>
      <w:r>
        <w:rPr>
          <w:rFonts w:ascii="Aptos" w:hAnsi="Aptos"/>
          <w:sz w:val="24"/>
          <w:szCs w:val="24"/>
          <w:lang w:val="fr-BE"/>
        </w:rPr>
        <w:t>.</w:t>
      </w:r>
    </w:p>
    <w:p w14:paraId="4E440BA4" w14:textId="2A4A83FF" w:rsidR="008124E7" w:rsidRDefault="009F0407" w:rsidP="009F0407">
      <w:pPr>
        <w:rPr>
          <w:rFonts w:ascii="Aptos" w:hAnsi="Aptos"/>
          <w:sz w:val="24"/>
          <w:szCs w:val="24"/>
          <w:lang w:val="fr-BE"/>
        </w:rPr>
      </w:pPr>
      <w:r w:rsidRPr="009F0407">
        <w:rPr>
          <w:rFonts w:ascii="Aptos" w:hAnsi="Aptos"/>
          <w:sz w:val="24"/>
          <w:szCs w:val="24"/>
          <w:lang w:val="fr-BE"/>
        </w:rPr>
        <w:lastRenderedPageBreak/>
        <w:t xml:space="preserve">Dans l’explorateur de fichiers de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ouvrez </w:t>
      </w:r>
      <w:r w:rsidRPr="009F0407">
        <w:rPr>
          <w:rFonts w:ascii="Aptos" w:hAnsi="Aptos"/>
          <w:b/>
          <w:bCs/>
          <w:sz w:val="24"/>
          <w:szCs w:val="24"/>
          <w:lang w:val="fr-BE"/>
        </w:rPr>
        <w:t>index.txt</w:t>
      </w:r>
      <w:r w:rsidRPr="009F0407">
        <w:rPr>
          <w:rFonts w:ascii="Aptos" w:hAnsi="Aptos"/>
          <w:sz w:val="24"/>
          <w:szCs w:val="24"/>
          <w:lang w:val="fr-BE"/>
        </w:rPr>
        <w:t>, puis ajoutez une nouvelle ligne contenant simplement :</w:t>
      </w:r>
      <w:r>
        <w:rPr>
          <w:rFonts w:ascii="Aptos" w:hAnsi="Aptos"/>
          <w:sz w:val="24"/>
          <w:szCs w:val="24"/>
          <w:lang w:val="fr-BE"/>
        </w:rPr>
        <w:t xml:space="preserve"> Erreur</w:t>
      </w:r>
    </w:p>
    <w:p w14:paraId="021369BA" w14:textId="30C20D2B" w:rsidR="009F0407" w:rsidRDefault="009F0407" w:rsidP="009F0407">
      <w:pPr>
        <w:rPr>
          <w:rFonts w:ascii="Aptos" w:hAnsi="Aptos"/>
          <w:sz w:val="24"/>
          <w:szCs w:val="24"/>
          <w:lang w:val="fr-BE"/>
        </w:rPr>
      </w:pPr>
      <w:r>
        <w:rPr>
          <w:rFonts w:ascii="Aptos" w:hAnsi="Aptos"/>
          <w:sz w:val="24"/>
          <w:szCs w:val="24"/>
          <w:lang w:val="fr-BE"/>
        </w:rPr>
        <w:t>Enregistrer</w:t>
      </w:r>
      <w:r w:rsidR="00EE45D5">
        <w:rPr>
          <w:rFonts w:ascii="Aptos" w:hAnsi="Aptos"/>
          <w:sz w:val="24"/>
          <w:szCs w:val="24"/>
          <w:lang w:val="fr-BE"/>
        </w:rPr>
        <w:t xml:space="preserve"> le fichier (ctrl + s)</w:t>
      </w:r>
    </w:p>
    <w:p w14:paraId="09CE1BDC" w14:textId="289776D8" w:rsidR="00EE45D5" w:rsidRDefault="00EE45D5" w:rsidP="009F0407">
      <w:pPr>
        <w:rPr>
          <w:rFonts w:ascii="Aptos" w:hAnsi="Aptos"/>
          <w:sz w:val="24"/>
          <w:szCs w:val="24"/>
          <w:lang w:val="fr-BE"/>
        </w:rPr>
      </w:pPr>
      <w:r w:rsidRPr="00EE45D5">
        <w:rPr>
          <w:rFonts w:ascii="Aptos" w:hAnsi="Aptos"/>
          <w:sz w:val="24"/>
          <w:szCs w:val="24"/>
          <w:lang w:val="fr-BE"/>
        </w:rPr>
        <w:t xml:space="preserve">Vous verrez immédiatement, dans l’onglet </w:t>
      </w:r>
      <w:r w:rsidRPr="00EE45D5">
        <w:rPr>
          <w:rFonts w:ascii="Aptos" w:hAnsi="Aptos"/>
          <w:i/>
          <w:iCs/>
          <w:sz w:val="24"/>
          <w:szCs w:val="24"/>
          <w:lang w:val="fr-BE"/>
        </w:rPr>
        <w:t>Source Control</w:t>
      </w:r>
      <w:r w:rsidRPr="00EE45D5">
        <w:rPr>
          <w:rFonts w:ascii="Aptos" w:hAnsi="Aptos"/>
          <w:sz w:val="24"/>
          <w:szCs w:val="24"/>
          <w:lang w:val="fr-BE"/>
        </w:rPr>
        <w:t xml:space="preserve">, que </w:t>
      </w:r>
      <w:proofErr w:type="spellStart"/>
      <w:r w:rsidRPr="00EE45D5">
        <w:rPr>
          <w:rFonts w:ascii="Aptos" w:hAnsi="Aptos"/>
          <w:sz w:val="24"/>
          <w:szCs w:val="24"/>
          <w:lang w:val="fr-BE"/>
        </w:rPr>
        <w:t>VSCode</w:t>
      </w:r>
      <w:proofErr w:type="spellEnd"/>
      <w:r w:rsidRPr="00EE45D5">
        <w:rPr>
          <w:rFonts w:ascii="Aptos" w:hAnsi="Aptos"/>
          <w:sz w:val="24"/>
          <w:szCs w:val="24"/>
          <w:lang w:val="fr-BE"/>
        </w:rPr>
        <w:t xml:space="preserve"> signale une modification locale sur </w:t>
      </w:r>
      <w:r w:rsidRPr="00EE45D5">
        <w:rPr>
          <w:rFonts w:ascii="Aptos" w:hAnsi="Aptos"/>
          <w:b/>
          <w:bCs/>
          <w:sz w:val="24"/>
          <w:szCs w:val="24"/>
          <w:lang w:val="fr-BE"/>
        </w:rPr>
        <w:t>index.txt</w:t>
      </w:r>
      <w:r w:rsidRPr="00EE45D5">
        <w:rPr>
          <w:rFonts w:ascii="Aptos" w:hAnsi="Aptos"/>
          <w:sz w:val="24"/>
          <w:szCs w:val="24"/>
          <w:lang w:val="fr-BE"/>
        </w:rPr>
        <w:t>. Cette modification servira d’exemple pour les commandes d’annulation qui suivent.</w:t>
      </w:r>
    </w:p>
    <w:p w14:paraId="289B4905" w14:textId="5F712B0E" w:rsidR="004F464D" w:rsidRPr="004F464D" w:rsidRDefault="004F464D" w:rsidP="009F0407">
      <w:pPr>
        <w:rPr>
          <w:rFonts w:ascii="Aptos" w:hAnsi="Aptos"/>
          <w:sz w:val="24"/>
          <w:szCs w:val="24"/>
          <w:lang w:val="fr-BE"/>
        </w:rPr>
      </w:pPr>
      <w:r w:rsidRPr="004F464D">
        <w:rPr>
          <w:rFonts w:ascii="Aptos" w:hAnsi="Aptos"/>
          <w:sz w:val="24"/>
          <w:szCs w:val="24"/>
          <w:lang w:val="fr-BE"/>
        </w:rPr>
        <w:t>Cette modification volontaire servira de base pour les commandes d’annulation qui suivent.</w:t>
      </w:r>
    </w:p>
    <w:p w14:paraId="237F6FF1" w14:textId="4E0F4CD8" w:rsidR="008124E7" w:rsidRDefault="00BD1E15" w:rsidP="0050214B">
      <w:pPr>
        <w:pStyle w:val="Titre3"/>
      </w:pPr>
      <w:r>
        <w:t>G</w:t>
      </w:r>
      <w:r w:rsidR="003C3B92" w:rsidRPr="007166B7">
        <w:t>it restore index.txt</w:t>
      </w:r>
    </w:p>
    <w:p w14:paraId="63294036" w14:textId="4120E6AE" w:rsidR="004F464D" w:rsidRDefault="004F464D" w:rsidP="007166B7">
      <w:pPr>
        <w:rPr>
          <w:rFonts w:ascii="Aptos" w:hAnsi="Aptos"/>
          <w:sz w:val="24"/>
          <w:szCs w:val="24"/>
          <w:lang w:val="fr-BE"/>
        </w:rPr>
      </w:pPr>
      <w:r w:rsidRPr="004F464D">
        <w:rPr>
          <w:rFonts w:ascii="Aptos" w:hAnsi="Aptos"/>
          <w:sz w:val="24"/>
          <w:szCs w:val="24"/>
          <w:lang w:val="fr-BE"/>
        </w:rPr>
        <w:t xml:space="preserve">Si cette modification n’était pas souhaitée, Git permet d’annuler simplement les changements non encore ajoutés au </w:t>
      </w:r>
      <w:proofErr w:type="spellStart"/>
      <w:r w:rsidRPr="004F464D">
        <w:rPr>
          <w:rFonts w:ascii="Aptos" w:hAnsi="Aptos"/>
          <w:sz w:val="24"/>
          <w:szCs w:val="24"/>
          <w:lang w:val="fr-BE"/>
        </w:rPr>
        <w:t>staging</w:t>
      </w:r>
      <w:proofErr w:type="spellEnd"/>
      <w:r w:rsidRPr="004F464D">
        <w:rPr>
          <w:rFonts w:ascii="Aptos" w:hAnsi="Aptos"/>
          <w:sz w:val="24"/>
          <w:szCs w:val="24"/>
          <w:lang w:val="fr-BE"/>
        </w:rPr>
        <w:t>.</w:t>
      </w:r>
      <w:r w:rsidRPr="004F464D">
        <w:rPr>
          <w:rFonts w:ascii="Aptos" w:hAnsi="Aptos"/>
          <w:sz w:val="24"/>
          <w:szCs w:val="24"/>
          <w:lang w:val="fr-BE"/>
        </w:rPr>
        <w:br/>
        <w:t>Pour revenir à la dernière version validée du fichier, tapez :</w:t>
      </w:r>
      <w:r>
        <w:rPr>
          <w:rFonts w:ascii="Aptos" w:hAnsi="Aptos"/>
          <w:sz w:val="24"/>
          <w:szCs w:val="24"/>
          <w:lang w:val="fr-BE"/>
        </w:rPr>
        <w:t xml:space="preserve"> </w:t>
      </w:r>
      <w:r w:rsidRPr="004F464D">
        <w:rPr>
          <w:rFonts w:ascii="Aptos" w:hAnsi="Aptos"/>
          <w:sz w:val="24"/>
          <w:szCs w:val="24"/>
          <w:lang w:val="fr-BE"/>
        </w:rPr>
        <w:t>git restore index.txt</w:t>
      </w:r>
    </w:p>
    <w:p w14:paraId="47CC7ED5" w14:textId="1BEDE41D" w:rsidR="004F464D" w:rsidRPr="004F464D" w:rsidRDefault="004F464D" w:rsidP="007166B7">
      <w:pPr>
        <w:rPr>
          <w:rFonts w:ascii="Aptos" w:hAnsi="Aptos"/>
          <w:sz w:val="24"/>
          <w:szCs w:val="24"/>
          <w:lang w:val="fr-BE"/>
        </w:rPr>
      </w:pPr>
      <w:proofErr w:type="spellStart"/>
      <w:r w:rsidRPr="004F464D">
        <w:rPr>
          <w:rFonts w:ascii="Aptos" w:hAnsi="Aptos"/>
          <w:sz w:val="24"/>
          <w:szCs w:val="24"/>
          <w:lang w:val="fr-BE"/>
        </w:rPr>
        <w:t>VSCode</w:t>
      </w:r>
      <w:proofErr w:type="spellEnd"/>
      <w:r w:rsidRPr="004F464D">
        <w:rPr>
          <w:rFonts w:ascii="Aptos" w:hAnsi="Aptos"/>
          <w:sz w:val="24"/>
          <w:szCs w:val="24"/>
          <w:lang w:val="fr-BE"/>
        </w:rPr>
        <w:t xml:space="preserve"> rafraîchira automatiquement le contenu du fichier et vous verrez que la ligne “Erreur” a disparu.</w:t>
      </w:r>
      <w:r w:rsidRPr="004F464D">
        <w:rPr>
          <w:rFonts w:ascii="Aptos" w:hAnsi="Aptos"/>
          <w:sz w:val="24"/>
          <w:szCs w:val="24"/>
          <w:lang w:val="fr-BE"/>
        </w:rPr>
        <w:br/>
        <w:t>Cette commande est idéale pour corriger rapidement une mauvaise manipulation avant un commit.</w:t>
      </w:r>
    </w:p>
    <w:p w14:paraId="6AF63076" w14:textId="21EC65DD" w:rsidR="008124E7" w:rsidRDefault="00BD1E15" w:rsidP="0050214B">
      <w:pPr>
        <w:pStyle w:val="Titre3"/>
      </w:pPr>
      <w:r>
        <w:t>G</w:t>
      </w:r>
      <w:r w:rsidR="003C3B92" w:rsidRPr="007166B7">
        <w:t>it revert HEAD</w:t>
      </w:r>
    </w:p>
    <w:p w14:paraId="68CB1DD2" w14:textId="0E851C1C" w:rsidR="004F464D" w:rsidRPr="004F464D" w:rsidRDefault="004F464D" w:rsidP="004F464D">
      <w:pPr>
        <w:rPr>
          <w:rFonts w:ascii="Aptos" w:hAnsi="Aptos"/>
          <w:sz w:val="24"/>
          <w:szCs w:val="24"/>
          <w:lang w:val="fr-BE"/>
        </w:rPr>
      </w:pPr>
      <w:r w:rsidRPr="004F464D">
        <w:rPr>
          <w:rFonts w:ascii="Aptos" w:hAnsi="Aptos"/>
          <w:sz w:val="24"/>
          <w:szCs w:val="24"/>
          <w:lang w:val="fr-BE"/>
        </w:rPr>
        <w:t>Si, au contraire, une erreur a déjà été enregistrée dans un commit, git restore ne suffit plus.</w:t>
      </w:r>
      <w:r w:rsidRPr="004F464D">
        <w:rPr>
          <w:rFonts w:ascii="Aptos" w:hAnsi="Aptos"/>
          <w:sz w:val="24"/>
          <w:szCs w:val="24"/>
          <w:lang w:val="fr-BE"/>
        </w:rPr>
        <w:br/>
        <w:t xml:space="preserve">Il faut alors utiliser git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qui crée </w:t>
      </w:r>
      <w:r w:rsidRPr="004F464D">
        <w:rPr>
          <w:rFonts w:ascii="Aptos" w:hAnsi="Aptos"/>
          <w:b/>
          <w:bCs/>
          <w:sz w:val="24"/>
          <w:szCs w:val="24"/>
          <w:lang w:val="fr-BE"/>
        </w:rPr>
        <w:t>un nouveau commit</w:t>
      </w:r>
      <w:r w:rsidRPr="004F464D">
        <w:rPr>
          <w:rFonts w:ascii="Aptos" w:hAnsi="Aptos"/>
          <w:sz w:val="24"/>
          <w:szCs w:val="24"/>
          <w:lang w:val="fr-BE"/>
        </w:rPr>
        <w:t xml:space="preserve"> annulant les modifications du commit </w:t>
      </w:r>
      <w:r w:rsidR="0050214B" w:rsidRPr="004F464D">
        <w:rPr>
          <w:rFonts w:ascii="Aptos" w:hAnsi="Aptos"/>
          <w:sz w:val="24"/>
          <w:szCs w:val="24"/>
          <w:lang w:val="fr-BE"/>
        </w:rPr>
        <w:t>cibler</w:t>
      </w:r>
      <w:r w:rsidRPr="004F464D">
        <w:rPr>
          <w:rFonts w:ascii="Aptos" w:hAnsi="Aptos"/>
          <w:sz w:val="24"/>
          <w:szCs w:val="24"/>
          <w:lang w:val="fr-BE"/>
        </w:rPr>
        <w:t>, tout en préservant l’historique.</w:t>
      </w:r>
    </w:p>
    <w:p w14:paraId="5343DEF3" w14:textId="23940450" w:rsidR="004F464D" w:rsidRDefault="0050214B" w:rsidP="004F464D">
      <w:pPr>
        <w:rPr>
          <w:rFonts w:ascii="Aptos" w:hAnsi="Aptos"/>
          <w:sz w:val="24"/>
          <w:szCs w:val="24"/>
          <w:lang w:val="fr-BE"/>
        </w:rPr>
      </w:pPr>
      <w:r w:rsidRPr="0050214B">
        <w:rPr>
          <w:rFonts w:ascii="Aptos" w:hAnsi="Aptos"/>
          <w:noProof/>
          <w:sz w:val="24"/>
          <w:szCs w:val="24"/>
          <w:lang w:val="fr-BE"/>
        </w:rPr>
        <mc:AlternateContent>
          <mc:Choice Requires="wps">
            <w:drawing>
              <wp:anchor distT="45720" distB="45720" distL="114300" distR="114300" simplePos="0" relativeHeight="251662336" behindDoc="0" locked="0" layoutInCell="1" allowOverlap="1" wp14:anchorId="6F2D2A5E" wp14:editId="76BBAB63">
                <wp:simplePos x="0" y="0"/>
                <wp:positionH relativeFrom="column">
                  <wp:posOffset>2133600</wp:posOffset>
                </wp:positionH>
                <wp:positionV relativeFrom="paragraph">
                  <wp:posOffset>419100</wp:posOffset>
                </wp:positionV>
                <wp:extent cx="1196340" cy="403860"/>
                <wp:effectExtent l="0" t="0" r="22860" b="15240"/>
                <wp:wrapTopAndBottom/>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403860"/>
                        </a:xfrm>
                        <a:prstGeom prst="rect">
                          <a:avLst/>
                        </a:prstGeom>
                        <a:solidFill>
                          <a:srgbClr val="FFFFFF"/>
                        </a:solidFill>
                        <a:ln w="9525">
                          <a:solidFill>
                            <a:srgbClr val="000000"/>
                          </a:solidFill>
                          <a:miter lim="800000"/>
                          <a:headEnd/>
                          <a:tailEnd/>
                        </a:ln>
                      </wps:spPr>
                      <wps:txbx>
                        <w:txbxContent>
                          <w:p w14:paraId="20C8699D" w14:textId="0A7AA985" w:rsidR="0050214B" w:rsidRDefault="0050214B">
                            <w:proofErr w:type="gramStart"/>
                            <w:r w:rsidRPr="004F464D">
                              <w:rPr>
                                <w:rFonts w:ascii="Aptos" w:hAnsi="Aptos"/>
                                <w:sz w:val="24"/>
                                <w:szCs w:val="24"/>
                                <w:lang w:val="fr-BE"/>
                              </w:rPr>
                              <w:t>git</w:t>
                            </w:r>
                            <w:proofErr w:type="gramEnd"/>
                            <w:r w:rsidRPr="004F464D">
                              <w:rPr>
                                <w:rFonts w:ascii="Aptos" w:hAnsi="Aptos"/>
                                <w:sz w:val="24"/>
                                <w:szCs w:val="24"/>
                                <w:lang w:val="fr-BE"/>
                              </w:rPr>
                              <w:t xml:space="preserve">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HEAD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D2A5E" id="_x0000_s1032" type="#_x0000_t202" style="position:absolute;margin-left:168pt;margin-top:33pt;width:94.2pt;height:31.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">
                <v:textbox>
                  <w:txbxContent>
                    <w:p w14:paraId="20C8699D" w14:textId="0A7AA985" w:rsidR="0050214B" w:rsidRDefault="0050214B">
                      <w:proofErr w:type="gramStart"/>
                      <w:r w:rsidRPr="004F464D">
                        <w:rPr>
                          <w:rFonts w:ascii="Aptos" w:hAnsi="Aptos"/>
                          <w:sz w:val="24"/>
                          <w:szCs w:val="24"/>
                          <w:lang w:val="fr-BE"/>
                        </w:rPr>
                        <w:t>git</w:t>
                      </w:r>
                      <w:proofErr w:type="gramEnd"/>
                      <w:r w:rsidRPr="004F464D">
                        <w:rPr>
                          <w:rFonts w:ascii="Aptos" w:hAnsi="Aptos"/>
                          <w:sz w:val="24"/>
                          <w:szCs w:val="24"/>
                          <w:lang w:val="fr-BE"/>
                        </w:rPr>
                        <w:t xml:space="preserve">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HEAD</w:t>
                      </w:r>
                    </w:p>
                  </w:txbxContent>
                </v:textbox>
                <w10:wrap type="topAndBottom"/>
              </v:shape>
            </w:pict>
          </mc:Fallback>
        </mc:AlternateContent>
      </w:r>
      <w:r w:rsidR="004F464D" w:rsidRPr="004F464D">
        <w:rPr>
          <w:rFonts w:ascii="Aptos" w:hAnsi="Aptos"/>
          <w:sz w:val="24"/>
          <w:szCs w:val="24"/>
          <w:lang w:val="fr-BE"/>
        </w:rPr>
        <w:t>Pour annuler le dernier commit, tapez :</w:t>
      </w:r>
      <w:r w:rsidR="004F464D">
        <w:rPr>
          <w:rFonts w:ascii="Aptos" w:hAnsi="Aptos"/>
          <w:sz w:val="24"/>
          <w:szCs w:val="24"/>
          <w:lang w:val="fr-BE"/>
        </w:rPr>
        <w:t xml:space="preserve"> </w:t>
      </w:r>
    </w:p>
    <w:p w14:paraId="25E9343E" w14:textId="444F820E" w:rsidR="0050214B" w:rsidRDefault="0050214B" w:rsidP="004F464D">
      <w:pPr>
        <w:rPr>
          <w:rFonts w:ascii="Aptos" w:hAnsi="Aptos"/>
          <w:sz w:val="24"/>
          <w:szCs w:val="24"/>
          <w:lang w:val="fr-BE"/>
        </w:rPr>
      </w:pPr>
    </w:p>
    <w:p w14:paraId="2FF36B7B" w14:textId="5496EDCA" w:rsidR="004F464D" w:rsidRPr="004F464D" w:rsidRDefault="004F464D" w:rsidP="004F464D">
      <w:pPr>
        <w:rPr>
          <w:rFonts w:ascii="Aptos" w:hAnsi="Aptos"/>
          <w:sz w:val="24"/>
          <w:szCs w:val="24"/>
          <w:lang w:val="fr-BE"/>
        </w:rPr>
      </w:pPr>
      <w:r w:rsidRPr="004F464D">
        <w:rPr>
          <w:rFonts w:ascii="Aptos" w:hAnsi="Aptos"/>
          <w:sz w:val="24"/>
          <w:szCs w:val="24"/>
          <w:lang w:val="fr-BE"/>
        </w:rPr>
        <w:t xml:space="preserve">Git peut ouvrir un éditeur pour valider le message du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mais dans </w:t>
      </w:r>
      <w:proofErr w:type="spellStart"/>
      <w:r w:rsidRPr="004F464D">
        <w:rPr>
          <w:rFonts w:ascii="Aptos" w:hAnsi="Aptos"/>
          <w:sz w:val="24"/>
          <w:szCs w:val="24"/>
          <w:lang w:val="fr-BE"/>
        </w:rPr>
        <w:t>VSCode</w:t>
      </w:r>
      <w:proofErr w:type="spellEnd"/>
      <w:r w:rsidRPr="004F464D">
        <w:rPr>
          <w:rFonts w:ascii="Aptos" w:hAnsi="Aptos"/>
          <w:sz w:val="24"/>
          <w:szCs w:val="24"/>
          <w:lang w:val="fr-BE"/>
        </w:rPr>
        <w:t>, cela se fait dans une fenêtre dédiée.</w:t>
      </w:r>
      <w:r w:rsidRPr="004F464D">
        <w:rPr>
          <w:rFonts w:ascii="Aptos" w:hAnsi="Aptos"/>
          <w:sz w:val="24"/>
          <w:szCs w:val="24"/>
          <w:lang w:val="fr-BE"/>
        </w:rPr>
        <w:br/>
        <w:t>Une fois le message validé, un nouveau commit inversant les changements est créé.</w:t>
      </w:r>
    </w:p>
    <w:p w14:paraId="4442E843" w14:textId="55D51E51" w:rsidR="004F464D" w:rsidRPr="004F464D" w:rsidRDefault="004F464D">
      <w:pPr>
        <w:rPr>
          <w:rFonts w:ascii="Aptos" w:hAnsi="Aptos"/>
          <w:sz w:val="24"/>
          <w:szCs w:val="24"/>
          <w:lang w:val="fr-BE"/>
        </w:rPr>
      </w:pPr>
      <w:r w:rsidRPr="004F464D">
        <w:rPr>
          <w:rFonts w:ascii="Aptos" w:hAnsi="Aptos"/>
          <w:sz w:val="24"/>
          <w:szCs w:val="24"/>
          <w:lang w:val="fr-BE"/>
        </w:rPr>
        <w:br w:type="page"/>
      </w:r>
    </w:p>
    <w:p w14:paraId="6BF8EA4E" w14:textId="77777777" w:rsidR="004F464D" w:rsidRPr="004F464D" w:rsidRDefault="004F464D" w:rsidP="007166B7">
      <w:pPr>
        <w:rPr>
          <w:rFonts w:ascii="Aptos" w:hAnsi="Aptos"/>
          <w:sz w:val="24"/>
          <w:szCs w:val="24"/>
          <w:lang w:val="fr-BE"/>
        </w:rPr>
      </w:pPr>
    </w:p>
    <w:p w14:paraId="01AE1CC0" w14:textId="77777777" w:rsidR="008124E7" w:rsidRDefault="003C3B92" w:rsidP="0050214B">
      <w:pPr>
        <w:pStyle w:val="Titre3"/>
        <w:rPr>
          <w:lang w:val="fr-BE"/>
        </w:rPr>
      </w:pPr>
      <w:r w:rsidRPr="007166B7">
        <w:rPr>
          <w:lang w:val="fr-BE"/>
        </w:rPr>
        <w:t>Mini-exercice : utilis</w:t>
      </w:r>
      <w:r w:rsidRPr="007166B7">
        <w:rPr>
          <w:lang w:val="fr-BE"/>
        </w:rPr>
        <w:t xml:space="preserve">er git </w:t>
      </w:r>
      <w:proofErr w:type="spellStart"/>
      <w:r w:rsidRPr="007166B7">
        <w:rPr>
          <w:lang w:val="fr-BE"/>
        </w:rPr>
        <w:t>stash</w:t>
      </w:r>
      <w:proofErr w:type="spellEnd"/>
      <w:r w:rsidRPr="007166B7">
        <w:rPr>
          <w:lang w:val="fr-BE"/>
        </w:rPr>
        <w:t xml:space="preserve"> et git </w:t>
      </w:r>
      <w:proofErr w:type="spellStart"/>
      <w:r w:rsidRPr="007166B7">
        <w:rPr>
          <w:lang w:val="fr-BE"/>
        </w:rPr>
        <w:t>stash</w:t>
      </w:r>
      <w:proofErr w:type="spellEnd"/>
      <w:r w:rsidRPr="007166B7">
        <w:rPr>
          <w:lang w:val="fr-BE"/>
        </w:rPr>
        <w:t xml:space="preserve"> pop.</w:t>
      </w:r>
    </w:p>
    <w:p w14:paraId="1F1326D0" w14:textId="5A73E077" w:rsidR="004F464D" w:rsidRPr="004F464D" w:rsidRDefault="004F464D" w:rsidP="004F464D">
      <w:pPr>
        <w:rPr>
          <w:rFonts w:ascii="Aptos" w:hAnsi="Aptos"/>
          <w:sz w:val="24"/>
          <w:szCs w:val="24"/>
          <w:lang w:val="fr-BE"/>
        </w:rPr>
      </w:pPr>
      <w:r>
        <w:rPr>
          <w:rFonts w:ascii="Aptos" w:hAnsi="Aptos"/>
          <w:sz w:val="24"/>
          <w:szCs w:val="24"/>
          <w:lang w:val="fr-BE"/>
        </w:rPr>
        <w:t>1.</w:t>
      </w:r>
      <w:r w:rsidRPr="004F464D">
        <w:rPr>
          <w:rFonts w:ascii="Aptos" w:hAnsi="Aptos"/>
          <w:sz w:val="24"/>
          <w:szCs w:val="24"/>
          <w:lang w:val="fr-BE"/>
        </w:rPr>
        <w:t xml:space="preserve">  Dans </w:t>
      </w:r>
      <w:r w:rsidRPr="004F464D">
        <w:rPr>
          <w:rFonts w:ascii="Aptos" w:hAnsi="Aptos"/>
          <w:b/>
          <w:bCs/>
          <w:sz w:val="24"/>
          <w:szCs w:val="24"/>
          <w:lang w:val="fr-BE"/>
        </w:rPr>
        <w:t>index.txt</w:t>
      </w:r>
      <w:r w:rsidRPr="004F464D">
        <w:rPr>
          <w:rFonts w:ascii="Aptos" w:hAnsi="Aptos"/>
          <w:sz w:val="24"/>
          <w:szCs w:val="24"/>
          <w:lang w:val="fr-BE"/>
        </w:rPr>
        <w:t>, ajoutez du texte (un mot ou une phrase) sans créer de commit.</w:t>
      </w:r>
    </w:p>
    <w:p w14:paraId="3CC4B2BC" w14:textId="3F160D18" w:rsidR="004F464D" w:rsidRPr="004F464D" w:rsidRDefault="004F464D" w:rsidP="004F464D">
      <w:pPr>
        <w:rPr>
          <w:rFonts w:ascii="Aptos" w:hAnsi="Aptos"/>
          <w:sz w:val="24"/>
          <w:szCs w:val="24"/>
          <w:lang w:val="fr-BE"/>
        </w:rPr>
      </w:pPr>
      <w:r>
        <w:rPr>
          <w:rFonts w:ascii="Aptos" w:hAnsi="Aptos"/>
          <w:sz w:val="24"/>
          <w:szCs w:val="24"/>
          <w:lang w:val="fr-BE"/>
        </w:rPr>
        <w:t xml:space="preserve">2. </w:t>
      </w:r>
      <w:r w:rsidRPr="004F464D">
        <w:rPr>
          <w:rFonts w:ascii="Aptos" w:hAnsi="Aptos"/>
          <w:sz w:val="24"/>
          <w:szCs w:val="24"/>
          <w:lang w:val="fr-BE"/>
        </w:rPr>
        <w:t xml:space="preserve">Tapez git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pour mettre temporairement votre travail de côté.</w:t>
      </w:r>
      <w:r w:rsidRPr="004F464D">
        <w:rPr>
          <w:rFonts w:ascii="Aptos" w:hAnsi="Aptos"/>
          <w:sz w:val="24"/>
          <w:szCs w:val="24"/>
          <w:lang w:val="fr-BE"/>
        </w:rPr>
        <w:br/>
        <w:t xml:space="preserve">Les modifications disparaissent de </w:t>
      </w:r>
      <w:proofErr w:type="spellStart"/>
      <w:r w:rsidRPr="004F464D">
        <w:rPr>
          <w:rFonts w:ascii="Aptos" w:hAnsi="Aptos"/>
          <w:sz w:val="24"/>
          <w:szCs w:val="24"/>
          <w:lang w:val="fr-BE"/>
        </w:rPr>
        <w:t>VSCode</w:t>
      </w:r>
      <w:proofErr w:type="spellEnd"/>
      <w:r w:rsidRPr="004F464D">
        <w:rPr>
          <w:rFonts w:ascii="Aptos" w:hAnsi="Aptos"/>
          <w:sz w:val="24"/>
          <w:szCs w:val="24"/>
          <w:lang w:val="fr-BE"/>
        </w:rPr>
        <w:t>, mais ne sont pas perdues.</w:t>
      </w:r>
    </w:p>
    <w:p w14:paraId="495E3B6A" w14:textId="5A6CACED" w:rsidR="004F464D" w:rsidRDefault="0050214B" w:rsidP="004F464D">
      <w:pPr>
        <w:rPr>
          <w:rFonts w:ascii="Aptos" w:hAnsi="Aptos"/>
          <w:sz w:val="24"/>
          <w:szCs w:val="24"/>
          <w:lang w:val="fr-BE"/>
        </w:rPr>
      </w:pPr>
      <w:r w:rsidRPr="0050214B">
        <w:rPr>
          <w:rFonts w:ascii="Aptos" w:hAnsi="Aptos"/>
          <w:noProof/>
          <w:sz w:val="24"/>
          <w:szCs w:val="24"/>
          <w:lang w:val="fr-BE"/>
        </w:rPr>
        <mc:AlternateContent>
          <mc:Choice Requires="wps">
            <w:drawing>
              <wp:anchor distT="45720" distB="45720" distL="114300" distR="114300" simplePos="0" relativeHeight="251664384" behindDoc="0" locked="0" layoutInCell="1" allowOverlap="1" wp14:anchorId="49EF49DD" wp14:editId="18AAFEC3">
                <wp:simplePos x="0" y="0"/>
                <wp:positionH relativeFrom="column">
                  <wp:posOffset>2232660</wp:posOffset>
                </wp:positionH>
                <wp:positionV relativeFrom="paragraph">
                  <wp:posOffset>525780</wp:posOffset>
                </wp:positionV>
                <wp:extent cx="990600" cy="403860"/>
                <wp:effectExtent l="0" t="0" r="19050" b="15240"/>
                <wp:wrapTopAndBottom/>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03860"/>
                        </a:xfrm>
                        <a:prstGeom prst="rect">
                          <a:avLst/>
                        </a:prstGeom>
                        <a:solidFill>
                          <a:srgbClr val="FFFFFF"/>
                        </a:solidFill>
                        <a:ln w="9525">
                          <a:solidFill>
                            <a:srgbClr val="000000"/>
                          </a:solidFill>
                          <a:miter lim="800000"/>
                          <a:headEnd/>
                          <a:tailEnd/>
                        </a:ln>
                      </wps:spPr>
                      <wps:txbx>
                        <w:txbxContent>
                          <w:p w14:paraId="389C9AFE" w14:textId="022C51FD" w:rsidR="0050214B" w:rsidRDefault="0050214B">
                            <w:proofErr w:type="gramStart"/>
                            <w:r w:rsidRPr="004F464D">
                              <w:rPr>
                                <w:rFonts w:ascii="Aptos" w:hAnsi="Aptos"/>
                                <w:sz w:val="24"/>
                                <w:szCs w:val="24"/>
                                <w:lang w:val="fr-BE"/>
                              </w:rPr>
                              <w:t>git</w:t>
                            </w:r>
                            <w:proofErr w:type="gramEnd"/>
                            <w:r w:rsidRPr="004F464D">
                              <w:rPr>
                                <w:rFonts w:ascii="Aptos" w:hAnsi="Aptos"/>
                                <w:sz w:val="24"/>
                                <w:szCs w:val="24"/>
                                <w:lang w:val="fr-BE"/>
                              </w:rPr>
                              <w:t xml:space="preserve">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pop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F49DD" id="_x0000_s1033" type="#_x0000_t202" style="position:absolute;margin-left:175.8pt;margin-top:41.4pt;width:78pt;height:31.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">
                <v:textbox>
                  <w:txbxContent>
                    <w:p w14:paraId="389C9AFE" w14:textId="022C51FD" w:rsidR="0050214B" w:rsidRDefault="0050214B">
                      <w:proofErr w:type="gramStart"/>
                      <w:r w:rsidRPr="004F464D">
                        <w:rPr>
                          <w:rFonts w:ascii="Aptos" w:hAnsi="Aptos"/>
                          <w:sz w:val="24"/>
                          <w:szCs w:val="24"/>
                          <w:lang w:val="fr-BE"/>
                        </w:rPr>
                        <w:t>git</w:t>
                      </w:r>
                      <w:proofErr w:type="gramEnd"/>
                      <w:r w:rsidRPr="004F464D">
                        <w:rPr>
                          <w:rFonts w:ascii="Aptos" w:hAnsi="Aptos"/>
                          <w:sz w:val="24"/>
                          <w:szCs w:val="24"/>
                          <w:lang w:val="fr-BE"/>
                        </w:rPr>
                        <w:t xml:space="preserve">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pop</w:t>
                      </w:r>
                    </w:p>
                  </w:txbxContent>
                </v:textbox>
                <w10:wrap type="topAndBottom"/>
              </v:shape>
            </w:pict>
          </mc:Fallback>
        </mc:AlternateContent>
      </w:r>
      <w:r w:rsidR="004F464D">
        <w:rPr>
          <w:rFonts w:ascii="Aptos" w:hAnsi="Aptos"/>
          <w:sz w:val="24"/>
          <w:szCs w:val="24"/>
          <w:lang w:val="fr-BE"/>
        </w:rPr>
        <w:t xml:space="preserve">3. </w:t>
      </w:r>
      <w:r w:rsidR="004F464D" w:rsidRPr="004F464D">
        <w:rPr>
          <w:rFonts w:ascii="Aptos" w:hAnsi="Aptos"/>
          <w:sz w:val="24"/>
          <w:szCs w:val="24"/>
          <w:lang w:val="fr-BE"/>
        </w:rPr>
        <w:t>Tapez :</w:t>
      </w:r>
      <w:r w:rsidR="004F464D">
        <w:rPr>
          <w:rFonts w:ascii="Aptos" w:hAnsi="Aptos"/>
          <w:sz w:val="24"/>
          <w:szCs w:val="24"/>
          <w:lang w:val="fr-BE"/>
        </w:rPr>
        <w:t xml:space="preserve"> </w:t>
      </w:r>
    </w:p>
    <w:p w14:paraId="65BA56B0" w14:textId="0AE3A63A" w:rsidR="0050214B" w:rsidRPr="004F464D" w:rsidRDefault="0050214B" w:rsidP="004F464D">
      <w:pPr>
        <w:rPr>
          <w:rFonts w:ascii="Aptos" w:hAnsi="Aptos"/>
          <w:sz w:val="24"/>
          <w:szCs w:val="24"/>
          <w:lang w:val="fr-BE"/>
        </w:rPr>
      </w:pPr>
    </w:p>
    <w:p w14:paraId="3A9DA4E6" w14:textId="75A13D4D" w:rsidR="009F0407" w:rsidRDefault="004F464D">
      <w:pPr>
        <w:rPr>
          <w:rFonts w:ascii="Aptos" w:hAnsi="Aptos"/>
          <w:sz w:val="24"/>
          <w:szCs w:val="24"/>
          <w:lang w:val="fr-BE"/>
        </w:rPr>
      </w:pPr>
      <w:r w:rsidRPr="004F464D">
        <w:rPr>
          <w:rFonts w:ascii="Aptos" w:hAnsi="Aptos"/>
          <w:sz w:val="24"/>
          <w:szCs w:val="24"/>
          <w:lang w:val="fr-BE"/>
        </w:rPr>
        <w:t xml:space="preserve">Vos modifications réapparaissent et le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est retiré.</w:t>
      </w:r>
    </w:p>
    <w:p w14:paraId="0F91AB39" w14:textId="2C82F314" w:rsidR="008124E7" w:rsidRPr="007166B7" w:rsidRDefault="00CE4879" w:rsidP="000E0C94">
      <w:pPr>
        <w:pStyle w:val="Titre2"/>
        <w:rPr>
          <w:lang w:val="fr-BE"/>
        </w:rPr>
      </w:pPr>
      <w:r>
        <w:rPr>
          <w:lang w:val="fr-BE"/>
        </w:rPr>
        <w:t>Etape 3</w:t>
      </w:r>
      <w:r w:rsidRPr="007166B7">
        <w:rPr>
          <w:lang w:val="fr-BE"/>
        </w:rPr>
        <w:t xml:space="preserve"> — Branches </w:t>
      </w:r>
    </w:p>
    <w:p w14:paraId="18D48A72" w14:textId="77777777" w:rsidR="00CE4879" w:rsidRPr="00CE4879" w:rsidRDefault="00CE4879" w:rsidP="00CE4879">
      <w:pPr>
        <w:rPr>
          <w:rFonts w:ascii="Aptos" w:hAnsi="Aptos"/>
          <w:sz w:val="24"/>
          <w:szCs w:val="24"/>
          <w:lang w:val="fr-BE"/>
        </w:rPr>
      </w:pPr>
      <w:r w:rsidRPr="00CE4879">
        <w:rPr>
          <w:rFonts w:ascii="Aptos" w:hAnsi="Aptos"/>
          <w:sz w:val="24"/>
          <w:szCs w:val="24"/>
          <w:lang w:val="fr-BE"/>
        </w:rPr>
        <w:t xml:space="preserve">Dans un projet collaboratif ou même personnel, il est souvent nécessaire de travailler sur de nouvelles fonctionnalités sans perturber la version principale du code. Pour cela, Git permet de créer des </w:t>
      </w:r>
      <w:r w:rsidRPr="00CE4879">
        <w:rPr>
          <w:rFonts w:ascii="Aptos" w:hAnsi="Aptos"/>
          <w:b/>
          <w:bCs/>
          <w:sz w:val="24"/>
          <w:szCs w:val="24"/>
          <w:lang w:val="fr-BE"/>
        </w:rPr>
        <w:t>branches</w:t>
      </w:r>
      <w:r w:rsidRPr="00CE4879">
        <w:rPr>
          <w:rFonts w:ascii="Aptos" w:hAnsi="Aptos"/>
          <w:sz w:val="24"/>
          <w:szCs w:val="24"/>
          <w:lang w:val="fr-BE"/>
        </w:rPr>
        <w:t>, c’est-à-dire des lignes de développement indépendantes. Elles permettent d’expérimenter, d’ajouter des fonctionnalités ou de corriger des bugs, tout en gardant le projet principal parfaitement stable.</w:t>
      </w:r>
    </w:p>
    <w:p w14:paraId="06FCB07A" w14:textId="3695626E" w:rsidR="00CE4879" w:rsidRPr="00CE4879" w:rsidRDefault="00CE4879" w:rsidP="00CE4879">
      <w:pPr>
        <w:rPr>
          <w:rFonts w:ascii="Aptos" w:hAnsi="Aptos"/>
          <w:sz w:val="24"/>
          <w:szCs w:val="24"/>
          <w:lang w:val="fr-BE"/>
        </w:rPr>
      </w:pPr>
      <w:r w:rsidRPr="00CE4879">
        <w:rPr>
          <w:rFonts w:ascii="Aptos" w:hAnsi="Aptos"/>
          <w:sz w:val="24"/>
          <w:szCs w:val="24"/>
          <w:lang w:val="fr-BE"/>
        </w:rPr>
        <w:t xml:space="preserve">Dans </w:t>
      </w:r>
      <w:proofErr w:type="spellStart"/>
      <w:r w:rsidRPr="00CE4879">
        <w:rPr>
          <w:rFonts w:ascii="Aptos" w:hAnsi="Aptos"/>
          <w:sz w:val="24"/>
          <w:szCs w:val="24"/>
          <w:lang w:val="fr-BE"/>
        </w:rPr>
        <w:t>VSCode</w:t>
      </w:r>
      <w:proofErr w:type="spellEnd"/>
      <w:r w:rsidRPr="00CE4879">
        <w:rPr>
          <w:rFonts w:ascii="Aptos" w:hAnsi="Aptos"/>
          <w:sz w:val="24"/>
          <w:szCs w:val="24"/>
          <w:lang w:val="fr-BE"/>
        </w:rPr>
        <w:t>, les branches apparaissent en bas à gauche de la fenêtre, ce qui permet de visualiser rapidement celle sur laquelle vous travaillez. Nous allons maintenant créer et manipuler une première branche.</w:t>
      </w:r>
    </w:p>
    <w:p w14:paraId="747247AB" w14:textId="50DE912D" w:rsidR="008124E7" w:rsidRDefault="00BD1E15" w:rsidP="0050214B">
      <w:pPr>
        <w:pStyle w:val="Titre3"/>
        <w:rPr>
          <w:lang w:val="fr-BE"/>
        </w:rPr>
      </w:pPr>
      <w:r w:rsidRPr="00CE4879">
        <w:rPr>
          <w:lang w:val="fr-BE"/>
        </w:rPr>
        <w:t>Git</w:t>
      </w:r>
      <w:r w:rsidR="003C3B92" w:rsidRPr="00CE4879">
        <w:rPr>
          <w:lang w:val="fr-BE"/>
        </w:rPr>
        <w:t xml:space="preserve"> </w:t>
      </w:r>
      <w:proofErr w:type="spellStart"/>
      <w:r w:rsidR="003C3B92" w:rsidRPr="00CE4879">
        <w:rPr>
          <w:lang w:val="fr-BE"/>
        </w:rPr>
        <w:t>branch</w:t>
      </w:r>
      <w:proofErr w:type="spellEnd"/>
      <w:r w:rsidR="003C3B92" w:rsidRPr="00CE4879">
        <w:rPr>
          <w:lang w:val="fr-BE"/>
        </w:rPr>
        <w:t xml:space="preserve"> feature-1</w:t>
      </w:r>
    </w:p>
    <w:p w14:paraId="31241172" w14:textId="5138338C" w:rsidR="00CE4879" w:rsidRPr="00CE4879" w:rsidRDefault="00CE4879" w:rsidP="00CE4879">
      <w:pPr>
        <w:rPr>
          <w:rFonts w:ascii="Aptos" w:hAnsi="Aptos"/>
          <w:sz w:val="24"/>
          <w:szCs w:val="24"/>
          <w:lang w:val="fr-BE"/>
        </w:rPr>
      </w:pPr>
      <w:r w:rsidRPr="00CE4879">
        <w:rPr>
          <w:rFonts w:ascii="Aptos" w:hAnsi="Aptos"/>
          <w:sz w:val="24"/>
          <w:szCs w:val="24"/>
          <w:lang w:val="fr-BE"/>
        </w:rPr>
        <w:t xml:space="preserve">La commande git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sert à créer une nouvelle branche sans changer de branche immédiatement.</w:t>
      </w:r>
      <w:r w:rsidRPr="00CE4879">
        <w:rPr>
          <w:rFonts w:ascii="Aptos" w:hAnsi="Aptos"/>
          <w:sz w:val="24"/>
          <w:szCs w:val="24"/>
          <w:lang w:val="fr-BE"/>
        </w:rPr>
        <w:br/>
        <w:t xml:space="preserve">Ici, nous créons une branche appelée </w:t>
      </w:r>
      <w:r w:rsidRPr="00CE4879">
        <w:rPr>
          <w:rFonts w:ascii="Aptos" w:hAnsi="Aptos"/>
          <w:b/>
          <w:bCs/>
          <w:sz w:val="24"/>
          <w:szCs w:val="24"/>
          <w:lang w:val="fr-BE"/>
        </w:rPr>
        <w:t>feature-1</w:t>
      </w:r>
      <w:r w:rsidRPr="00CE4879">
        <w:rPr>
          <w:rFonts w:ascii="Aptos" w:hAnsi="Aptos"/>
          <w:sz w:val="24"/>
          <w:szCs w:val="24"/>
          <w:lang w:val="fr-BE"/>
        </w:rPr>
        <w:t>, destinée à contenir une nouvelle fonctionnalité.</w:t>
      </w:r>
    </w:p>
    <w:p w14:paraId="74B7FBF0" w14:textId="741E4FB5" w:rsidR="00CE4879" w:rsidRDefault="0050214B" w:rsidP="007166B7">
      <w:pPr>
        <w:rPr>
          <w:rFonts w:ascii="Aptos" w:hAnsi="Aptos"/>
          <w:sz w:val="24"/>
          <w:szCs w:val="24"/>
          <w:lang w:val="fr-BE"/>
        </w:rPr>
      </w:pPr>
      <w:r w:rsidRPr="0050214B">
        <w:rPr>
          <w:rFonts w:ascii="Aptos" w:hAnsi="Aptos"/>
          <w:noProof/>
          <w:sz w:val="24"/>
          <w:szCs w:val="24"/>
          <w:lang w:val="fr-BE"/>
        </w:rPr>
        <mc:AlternateContent>
          <mc:Choice Requires="wps">
            <w:drawing>
              <wp:anchor distT="45720" distB="45720" distL="114300" distR="114300" simplePos="0" relativeHeight="251666432" behindDoc="0" locked="0" layoutInCell="1" allowOverlap="1" wp14:anchorId="0916C8C9" wp14:editId="72FC33D0">
                <wp:simplePos x="0" y="0"/>
                <wp:positionH relativeFrom="column">
                  <wp:posOffset>1996440</wp:posOffset>
                </wp:positionH>
                <wp:positionV relativeFrom="paragraph">
                  <wp:posOffset>365125</wp:posOffset>
                </wp:positionV>
                <wp:extent cx="1463040" cy="373380"/>
                <wp:effectExtent l="0" t="0" r="22860" b="26670"/>
                <wp:wrapTopAndBottom/>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73380"/>
                        </a:xfrm>
                        <a:prstGeom prst="rect">
                          <a:avLst/>
                        </a:prstGeom>
                        <a:solidFill>
                          <a:srgbClr val="FFFFFF"/>
                        </a:solidFill>
                        <a:ln w="9525">
                          <a:solidFill>
                            <a:srgbClr val="000000"/>
                          </a:solidFill>
                          <a:miter lim="800000"/>
                          <a:headEnd/>
                          <a:tailEnd/>
                        </a:ln>
                      </wps:spPr>
                      <wps:txbx>
                        <w:txbxContent>
                          <w:p w14:paraId="6863EFA2" w14:textId="30E3A35C" w:rsidR="0050214B" w:rsidRDefault="0050214B">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feature-1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6C8C9" id="_x0000_s1034" type="#_x0000_t202" style="position:absolute;margin-left:157.2pt;margin-top:28.75pt;width:115.2pt;height:29.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">
                <v:textbox>
                  <w:txbxContent>
                    <w:p w14:paraId="6863EFA2" w14:textId="30E3A35C" w:rsidR="0050214B" w:rsidRDefault="0050214B">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feature-1</w:t>
                      </w:r>
                    </w:p>
                  </w:txbxContent>
                </v:textbox>
                <w10:wrap type="topAndBottom"/>
              </v:shape>
            </w:pict>
          </mc:Fallback>
        </mc:AlternateContent>
      </w:r>
      <w:r w:rsidR="00CE4879" w:rsidRPr="00CE4879">
        <w:rPr>
          <w:rFonts w:ascii="Aptos" w:hAnsi="Aptos"/>
          <w:sz w:val="24"/>
          <w:szCs w:val="24"/>
          <w:lang w:val="fr-BE"/>
        </w:rPr>
        <w:t>Tapez :</w:t>
      </w:r>
      <w:r w:rsidR="00CE4879">
        <w:rPr>
          <w:rFonts w:ascii="Aptos" w:hAnsi="Aptos"/>
          <w:sz w:val="24"/>
          <w:szCs w:val="24"/>
          <w:lang w:val="fr-BE"/>
        </w:rPr>
        <w:t xml:space="preserve"> </w:t>
      </w:r>
    </w:p>
    <w:p w14:paraId="5CC0F208" w14:textId="054EFC80" w:rsidR="0050214B" w:rsidRDefault="0050214B" w:rsidP="007166B7">
      <w:pPr>
        <w:rPr>
          <w:rFonts w:ascii="Aptos" w:hAnsi="Aptos"/>
          <w:sz w:val="24"/>
          <w:szCs w:val="24"/>
          <w:lang w:val="fr-BE"/>
        </w:rPr>
      </w:pPr>
    </w:p>
    <w:p w14:paraId="7E455608" w14:textId="7E44F5C4" w:rsidR="00CE4879" w:rsidRPr="00CE4879" w:rsidRDefault="00CE4879" w:rsidP="007166B7">
      <w:pPr>
        <w:rPr>
          <w:rFonts w:ascii="Aptos" w:hAnsi="Aptos"/>
          <w:sz w:val="24"/>
          <w:szCs w:val="24"/>
          <w:lang w:val="fr-BE"/>
        </w:rPr>
      </w:pPr>
      <w:r w:rsidRPr="00CE4879">
        <w:rPr>
          <w:rFonts w:ascii="Aptos" w:hAnsi="Aptos"/>
          <w:sz w:val="24"/>
          <w:szCs w:val="24"/>
          <w:lang w:val="fr-BE"/>
        </w:rPr>
        <w:t xml:space="preserve">La branche est maintenant créée, mais vous restez toujours sur la branche </w:t>
      </w:r>
      <w:r w:rsidRPr="00CE4879">
        <w:rPr>
          <w:rFonts w:ascii="Aptos" w:hAnsi="Aptos"/>
          <w:b/>
          <w:bCs/>
          <w:sz w:val="24"/>
          <w:szCs w:val="24"/>
          <w:lang w:val="fr-BE"/>
        </w:rPr>
        <w:t>main</w:t>
      </w:r>
      <w:r w:rsidRPr="00CE4879">
        <w:rPr>
          <w:rFonts w:ascii="Aptos" w:hAnsi="Aptos"/>
          <w:sz w:val="24"/>
          <w:szCs w:val="24"/>
          <w:lang w:val="fr-BE"/>
        </w:rPr>
        <w:t xml:space="preserve">, comme l’indique la barre de statut de </w:t>
      </w:r>
      <w:proofErr w:type="spellStart"/>
      <w:r w:rsidRPr="00CE4879">
        <w:rPr>
          <w:rFonts w:ascii="Aptos" w:hAnsi="Aptos"/>
          <w:sz w:val="24"/>
          <w:szCs w:val="24"/>
          <w:lang w:val="fr-BE"/>
        </w:rPr>
        <w:t>VSCode</w:t>
      </w:r>
      <w:proofErr w:type="spellEnd"/>
      <w:r w:rsidRPr="00CE4879">
        <w:rPr>
          <w:rFonts w:ascii="Aptos" w:hAnsi="Aptos"/>
          <w:sz w:val="24"/>
          <w:szCs w:val="24"/>
          <w:lang w:val="fr-BE"/>
        </w:rPr>
        <w:t>.</w:t>
      </w:r>
    </w:p>
    <w:p w14:paraId="5F344E40" w14:textId="56B7A951" w:rsidR="008124E7" w:rsidRDefault="00BD1E15" w:rsidP="0050214B">
      <w:pPr>
        <w:pStyle w:val="Titre3"/>
        <w:rPr>
          <w:lang w:val="fr-BE"/>
        </w:rPr>
      </w:pPr>
      <w:r w:rsidRPr="00CE4879">
        <w:rPr>
          <w:lang w:val="fr-BE"/>
        </w:rPr>
        <w:lastRenderedPageBreak/>
        <w:t>Git</w:t>
      </w:r>
      <w:r w:rsidR="003C3B92" w:rsidRPr="00CE4879">
        <w:rPr>
          <w:lang w:val="fr-BE"/>
        </w:rPr>
        <w:t xml:space="preserve"> </w:t>
      </w:r>
      <w:proofErr w:type="spellStart"/>
      <w:r w:rsidR="003C3B92" w:rsidRPr="00CE4879">
        <w:rPr>
          <w:lang w:val="fr-BE"/>
        </w:rPr>
        <w:t>checkout</w:t>
      </w:r>
      <w:proofErr w:type="spellEnd"/>
      <w:r w:rsidR="003C3B92" w:rsidRPr="00CE4879">
        <w:rPr>
          <w:lang w:val="fr-BE"/>
        </w:rPr>
        <w:t xml:space="preserve"> feature-1</w:t>
      </w:r>
    </w:p>
    <w:p w14:paraId="73488BCB" w14:textId="4EE64010" w:rsidR="00CE4879" w:rsidRDefault="00BD1E15" w:rsidP="007166B7">
      <w:pPr>
        <w:rPr>
          <w:rFonts w:ascii="Aptos" w:hAnsi="Aptos"/>
          <w:sz w:val="24"/>
          <w:szCs w:val="24"/>
          <w:lang w:val="fr-BE"/>
        </w:rPr>
      </w:pPr>
      <w:r w:rsidRPr="00BD1E15">
        <w:rPr>
          <w:rFonts w:ascii="Aptos" w:hAnsi="Aptos"/>
          <w:noProof/>
          <w:sz w:val="24"/>
          <w:szCs w:val="24"/>
          <w:lang w:val="fr-BE"/>
        </w:rPr>
        <mc:AlternateContent>
          <mc:Choice Requires="wps">
            <w:drawing>
              <wp:anchor distT="45720" distB="45720" distL="114300" distR="114300" simplePos="0" relativeHeight="251668480" behindDoc="0" locked="0" layoutInCell="1" allowOverlap="1" wp14:anchorId="1C25D3A3" wp14:editId="505C9C83">
                <wp:simplePos x="0" y="0"/>
                <wp:positionH relativeFrom="column">
                  <wp:posOffset>1920240</wp:posOffset>
                </wp:positionH>
                <wp:positionV relativeFrom="paragraph">
                  <wp:posOffset>567690</wp:posOffset>
                </wp:positionV>
                <wp:extent cx="1623060" cy="411480"/>
                <wp:effectExtent l="0" t="0" r="15240" b="26670"/>
                <wp:wrapTopAndBottom/>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411480"/>
                        </a:xfrm>
                        <a:prstGeom prst="rect">
                          <a:avLst/>
                        </a:prstGeom>
                        <a:solidFill>
                          <a:srgbClr val="FFFFFF"/>
                        </a:solidFill>
                        <a:ln w="9525">
                          <a:solidFill>
                            <a:srgbClr val="000000"/>
                          </a:solidFill>
                          <a:miter lim="800000"/>
                          <a:headEnd/>
                          <a:tailEnd/>
                        </a:ln>
                      </wps:spPr>
                      <wps:txbx>
                        <w:txbxContent>
                          <w:p w14:paraId="0BC21D2E" w14:textId="7BA27BA6" w:rsidR="00BD1E15" w:rsidRDefault="00BD1E15">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checkout</w:t>
                            </w:r>
                            <w:proofErr w:type="spellEnd"/>
                            <w:r w:rsidRPr="00CE4879">
                              <w:rPr>
                                <w:rFonts w:ascii="Aptos" w:hAnsi="Aptos"/>
                                <w:sz w:val="24"/>
                                <w:szCs w:val="24"/>
                                <w:lang w:val="fr-BE"/>
                              </w:rPr>
                              <w:t xml:space="preserve"> feature-1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5D3A3" id="_x0000_s1035" type="#_x0000_t202" style="position:absolute;margin-left:151.2pt;margin-top:44.7pt;width:127.8pt;height:32.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">
                <v:textbox>
                  <w:txbxContent>
                    <w:p w14:paraId="0BC21D2E" w14:textId="7BA27BA6" w:rsidR="00BD1E15" w:rsidRDefault="00BD1E15">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checkout</w:t>
                      </w:r>
                      <w:proofErr w:type="spellEnd"/>
                      <w:r w:rsidRPr="00CE4879">
                        <w:rPr>
                          <w:rFonts w:ascii="Aptos" w:hAnsi="Aptos"/>
                          <w:sz w:val="24"/>
                          <w:szCs w:val="24"/>
                          <w:lang w:val="fr-BE"/>
                        </w:rPr>
                        <w:t xml:space="preserve"> feature-1</w:t>
                      </w:r>
                    </w:p>
                  </w:txbxContent>
                </v:textbox>
                <w10:wrap type="topAndBottom"/>
              </v:shape>
            </w:pict>
          </mc:Fallback>
        </mc:AlternateContent>
      </w:r>
      <w:r w:rsidR="00CE4879" w:rsidRPr="00CE4879">
        <w:rPr>
          <w:rFonts w:ascii="Aptos" w:hAnsi="Aptos"/>
          <w:sz w:val="24"/>
          <w:szCs w:val="24"/>
          <w:lang w:val="fr-BE"/>
        </w:rPr>
        <w:t>Pour commencer à travailler dans cette nouvelle branche, il faut se déplacer dessus.</w:t>
      </w:r>
      <w:r w:rsidR="00CE4879" w:rsidRPr="00CE4879">
        <w:rPr>
          <w:rFonts w:ascii="Aptos" w:hAnsi="Aptos"/>
          <w:sz w:val="24"/>
          <w:szCs w:val="24"/>
          <w:lang w:val="fr-BE"/>
        </w:rPr>
        <w:br/>
        <w:t xml:space="preserve">La commande suivante vous positionne sur la branche </w:t>
      </w:r>
      <w:r w:rsidR="00CE4879" w:rsidRPr="00CE4879">
        <w:rPr>
          <w:rFonts w:ascii="Aptos" w:hAnsi="Aptos"/>
          <w:b/>
          <w:bCs/>
          <w:sz w:val="24"/>
          <w:szCs w:val="24"/>
          <w:lang w:val="fr-BE"/>
        </w:rPr>
        <w:t>feature-1</w:t>
      </w:r>
      <w:r w:rsidR="00CE4879" w:rsidRPr="00CE4879">
        <w:rPr>
          <w:rFonts w:ascii="Aptos" w:hAnsi="Aptos"/>
          <w:sz w:val="24"/>
          <w:szCs w:val="24"/>
          <w:lang w:val="fr-BE"/>
        </w:rPr>
        <w:t xml:space="preserve"> : </w:t>
      </w:r>
    </w:p>
    <w:p w14:paraId="7DE315A4" w14:textId="499E09AE" w:rsidR="00BD1E15" w:rsidRDefault="00BD1E15" w:rsidP="007166B7">
      <w:pPr>
        <w:rPr>
          <w:rFonts w:ascii="Aptos" w:hAnsi="Aptos"/>
          <w:sz w:val="24"/>
          <w:szCs w:val="24"/>
          <w:lang w:val="fr-BE"/>
        </w:rPr>
      </w:pPr>
    </w:p>
    <w:p w14:paraId="7AEBCFA6" w14:textId="49452FBB" w:rsidR="00CE4879" w:rsidRDefault="00CE4879" w:rsidP="007166B7">
      <w:pPr>
        <w:rPr>
          <w:rFonts w:ascii="Aptos" w:hAnsi="Aptos"/>
          <w:sz w:val="24"/>
          <w:szCs w:val="24"/>
          <w:lang w:val="fr-BE"/>
        </w:rPr>
      </w:pPr>
      <w:proofErr w:type="spellStart"/>
      <w:r w:rsidRPr="00CE4879">
        <w:rPr>
          <w:rFonts w:ascii="Aptos" w:hAnsi="Aptos"/>
          <w:sz w:val="24"/>
          <w:szCs w:val="24"/>
          <w:lang w:val="fr-BE"/>
        </w:rPr>
        <w:t>VSCode</w:t>
      </w:r>
      <w:proofErr w:type="spellEnd"/>
      <w:r w:rsidRPr="00CE4879">
        <w:rPr>
          <w:rFonts w:ascii="Aptos" w:hAnsi="Aptos"/>
          <w:sz w:val="24"/>
          <w:szCs w:val="24"/>
          <w:lang w:val="fr-BE"/>
        </w:rPr>
        <w:t xml:space="preserve"> mettra à jour son indicateur de branche en bas à gauche, confirmant que vous travaillez maintenant dans un environnement isolé de la branche principale.</w:t>
      </w:r>
    </w:p>
    <w:p w14:paraId="74AAD313" w14:textId="22D0D1FF" w:rsidR="008124E7" w:rsidRPr="007166B7" w:rsidRDefault="003C3B92" w:rsidP="007166B7">
      <w:pPr>
        <w:rPr>
          <w:rFonts w:ascii="Aptos" w:hAnsi="Aptos"/>
          <w:sz w:val="24"/>
          <w:szCs w:val="24"/>
          <w:lang w:val="fr-BE"/>
        </w:rPr>
      </w:pPr>
      <w:r w:rsidRPr="007166B7">
        <w:rPr>
          <w:rFonts w:ascii="Aptos" w:hAnsi="Aptos"/>
          <w:sz w:val="24"/>
          <w:szCs w:val="24"/>
          <w:lang w:val="fr-BE"/>
        </w:rPr>
        <w:t xml:space="preserve">Modifier index.txt et </w:t>
      </w:r>
      <w:proofErr w:type="spellStart"/>
      <w:r w:rsidRPr="007166B7">
        <w:rPr>
          <w:rFonts w:ascii="Aptos" w:hAnsi="Aptos"/>
          <w:sz w:val="24"/>
          <w:szCs w:val="24"/>
          <w:lang w:val="fr-BE"/>
        </w:rPr>
        <w:t>committer</w:t>
      </w:r>
      <w:proofErr w:type="spellEnd"/>
    </w:p>
    <w:p w14:paraId="5068B9B5" w14:textId="77777777" w:rsidR="00C0585F" w:rsidRPr="00C0585F" w:rsidRDefault="00C0585F" w:rsidP="00C0585F">
      <w:pPr>
        <w:rPr>
          <w:rFonts w:ascii="Aptos" w:hAnsi="Aptos"/>
          <w:sz w:val="24"/>
          <w:szCs w:val="24"/>
          <w:lang w:val="fr-BE"/>
        </w:rPr>
      </w:pPr>
      <w:r w:rsidRPr="00C0585F">
        <w:rPr>
          <w:rFonts w:ascii="Aptos" w:hAnsi="Aptos"/>
          <w:sz w:val="24"/>
          <w:szCs w:val="24"/>
          <w:lang w:val="fr-BE"/>
        </w:rPr>
        <w:t xml:space="preserve">Dans cette nouvelle branche, vous pouvez effectuer librement des modifications sans altérer la branche </w:t>
      </w:r>
      <w:r w:rsidRPr="00C0585F">
        <w:rPr>
          <w:rFonts w:ascii="Aptos" w:hAnsi="Aptos"/>
          <w:b/>
          <w:bCs/>
          <w:sz w:val="24"/>
          <w:szCs w:val="24"/>
          <w:lang w:val="fr-BE"/>
        </w:rPr>
        <w:t>main</w:t>
      </w:r>
      <w:r w:rsidRPr="00C0585F">
        <w:rPr>
          <w:rFonts w:ascii="Aptos" w:hAnsi="Aptos"/>
          <w:sz w:val="24"/>
          <w:szCs w:val="24"/>
          <w:lang w:val="fr-BE"/>
        </w:rPr>
        <w:t>.</w:t>
      </w:r>
    </w:p>
    <w:p w14:paraId="5CA93689"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 xml:space="preserve">Ouvrez </w:t>
      </w:r>
      <w:r w:rsidRPr="00C0585F">
        <w:rPr>
          <w:rFonts w:ascii="Aptos" w:hAnsi="Aptos"/>
          <w:b/>
          <w:bCs/>
          <w:sz w:val="24"/>
          <w:szCs w:val="24"/>
          <w:lang w:val="fr-BE"/>
        </w:rPr>
        <w:t>index.txt</w:t>
      </w:r>
      <w:r w:rsidRPr="00C0585F">
        <w:rPr>
          <w:rFonts w:ascii="Aptos" w:hAnsi="Aptos"/>
          <w:sz w:val="24"/>
          <w:szCs w:val="24"/>
          <w:lang w:val="fr-BE"/>
        </w:rPr>
        <w:t xml:space="preserve"> dans </w:t>
      </w:r>
      <w:proofErr w:type="spellStart"/>
      <w:r w:rsidRPr="00C0585F">
        <w:rPr>
          <w:rFonts w:ascii="Aptos" w:hAnsi="Aptos"/>
          <w:sz w:val="24"/>
          <w:szCs w:val="24"/>
          <w:lang w:val="fr-BE"/>
        </w:rPr>
        <w:t>VSCode</w:t>
      </w:r>
      <w:proofErr w:type="spellEnd"/>
      <w:r w:rsidRPr="00C0585F">
        <w:rPr>
          <w:rFonts w:ascii="Aptos" w:hAnsi="Aptos"/>
          <w:sz w:val="24"/>
          <w:szCs w:val="24"/>
          <w:lang w:val="fr-BE"/>
        </w:rPr>
        <w:t>.</w:t>
      </w:r>
    </w:p>
    <w:p w14:paraId="629E012E"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Ajoutez une ligne, par exemple :</w:t>
      </w:r>
      <w:r w:rsidRPr="00C0585F">
        <w:rPr>
          <w:rFonts w:ascii="Aptos" w:hAnsi="Aptos"/>
          <w:sz w:val="24"/>
          <w:szCs w:val="24"/>
          <w:lang w:val="fr-BE"/>
        </w:rPr>
        <w:br/>
        <w:t>« Modification depuis la branche feature-1 ».</w:t>
      </w:r>
    </w:p>
    <w:p w14:paraId="62A032A0"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Enregistrez le fichier.</w:t>
      </w:r>
    </w:p>
    <w:p w14:paraId="6E2087A9" w14:textId="28C1D0B0" w:rsid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 xml:space="preserve">Préparez et </w:t>
      </w:r>
      <w:r w:rsidR="00BD1E15" w:rsidRPr="00C0585F">
        <w:rPr>
          <w:rFonts w:ascii="Aptos" w:hAnsi="Aptos"/>
          <w:sz w:val="24"/>
          <w:szCs w:val="24"/>
          <w:lang w:val="fr-BE"/>
        </w:rPr>
        <w:t>validez-le</w:t>
      </w:r>
      <w:r w:rsidRPr="00C0585F">
        <w:rPr>
          <w:rFonts w:ascii="Aptos" w:hAnsi="Aptos"/>
          <w:sz w:val="24"/>
          <w:szCs w:val="24"/>
          <w:lang w:val="fr-BE"/>
        </w:rPr>
        <w:t xml:space="preserve"> commit :</w:t>
      </w:r>
    </w:p>
    <w:p w14:paraId="09FF846D" w14:textId="66E9D7CF" w:rsidR="00C0585F" w:rsidRDefault="001A7A47" w:rsidP="00C0585F">
      <w:pPr>
        <w:numPr>
          <w:ilvl w:val="0"/>
          <w:numId w:val="15"/>
        </w:numPr>
        <w:rPr>
          <w:rFonts w:ascii="Aptos" w:hAnsi="Aptos"/>
          <w:sz w:val="24"/>
          <w:szCs w:val="24"/>
          <w:lang w:val="fr-BE"/>
        </w:rPr>
      </w:pPr>
      <w:r w:rsidRPr="00C0585F">
        <w:rPr>
          <w:rFonts w:ascii="Aptos" w:hAnsi="Aptos"/>
          <w:sz w:val="24"/>
          <w:szCs w:val="24"/>
          <w:lang w:val="fr-BE"/>
        </w:rPr>
        <w:t>Git</w:t>
      </w:r>
      <w:r w:rsidR="00C0585F" w:rsidRPr="00C0585F">
        <w:rPr>
          <w:rFonts w:ascii="Aptos" w:hAnsi="Aptos"/>
          <w:sz w:val="24"/>
          <w:szCs w:val="24"/>
          <w:lang w:val="fr-BE"/>
        </w:rPr>
        <w:t xml:space="preserve"> </w:t>
      </w:r>
      <w:proofErr w:type="spellStart"/>
      <w:r w:rsidR="00C0585F" w:rsidRPr="00C0585F">
        <w:rPr>
          <w:rFonts w:ascii="Aptos" w:hAnsi="Aptos"/>
          <w:sz w:val="24"/>
          <w:szCs w:val="24"/>
          <w:lang w:val="fr-BE"/>
        </w:rPr>
        <w:t>add</w:t>
      </w:r>
      <w:proofErr w:type="spellEnd"/>
      <w:r w:rsidR="00C0585F" w:rsidRPr="00C0585F">
        <w:rPr>
          <w:rFonts w:ascii="Aptos" w:hAnsi="Aptos"/>
          <w:sz w:val="24"/>
          <w:szCs w:val="24"/>
          <w:lang w:val="fr-BE"/>
        </w:rPr>
        <w:t xml:space="preserve"> index.txt</w:t>
      </w:r>
    </w:p>
    <w:p w14:paraId="18A4DBA5" w14:textId="5C1BCD60" w:rsidR="00CE4879" w:rsidRPr="00C0585F" w:rsidRDefault="001A7A47" w:rsidP="00C0585F">
      <w:pPr>
        <w:numPr>
          <w:ilvl w:val="0"/>
          <w:numId w:val="15"/>
        </w:numPr>
        <w:rPr>
          <w:rFonts w:ascii="Aptos" w:hAnsi="Aptos"/>
          <w:sz w:val="24"/>
          <w:szCs w:val="24"/>
          <w:lang w:val="fr-BE"/>
        </w:rPr>
      </w:pPr>
      <w:r w:rsidRPr="00C0585F">
        <w:rPr>
          <w:rFonts w:ascii="Aptos" w:hAnsi="Aptos"/>
          <w:sz w:val="24"/>
          <w:szCs w:val="24"/>
          <w:lang w:val="fr-BE"/>
        </w:rPr>
        <w:t>Git</w:t>
      </w:r>
      <w:r w:rsidR="00C0585F" w:rsidRPr="00C0585F">
        <w:rPr>
          <w:rFonts w:ascii="Aptos" w:hAnsi="Aptos"/>
          <w:sz w:val="24"/>
          <w:szCs w:val="24"/>
          <w:lang w:val="fr-BE"/>
        </w:rPr>
        <w:t xml:space="preserve"> commit -m "Ajout dans feature-1"</w:t>
      </w:r>
    </w:p>
    <w:p w14:paraId="3E00EA5B" w14:textId="624BDABE" w:rsidR="00CE4879" w:rsidRDefault="00C0585F" w:rsidP="007166B7">
      <w:pPr>
        <w:rPr>
          <w:rFonts w:ascii="Aptos" w:hAnsi="Aptos"/>
          <w:sz w:val="24"/>
          <w:szCs w:val="24"/>
          <w:lang w:val="fr-BE"/>
        </w:rPr>
      </w:pPr>
      <w:r w:rsidRPr="00C0585F">
        <w:rPr>
          <w:rFonts w:ascii="Aptos" w:hAnsi="Aptos"/>
          <w:sz w:val="24"/>
          <w:szCs w:val="24"/>
          <w:lang w:val="fr-BE"/>
        </w:rPr>
        <w:t xml:space="preserve">Une fois ce commit </w:t>
      </w:r>
      <w:r w:rsidR="00BD1E15" w:rsidRPr="00C0585F">
        <w:rPr>
          <w:rFonts w:ascii="Aptos" w:hAnsi="Aptos"/>
          <w:sz w:val="24"/>
          <w:szCs w:val="24"/>
          <w:lang w:val="fr-BE"/>
        </w:rPr>
        <w:t>réaliser</w:t>
      </w:r>
      <w:r w:rsidRPr="00C0585F">
        <w:rPr>
          <w:rFonts w:ascii="Aptos" w:hAnsi="Aptos"/>
          <w:sz w:val="24"/>
          <w:szCs w:val="24"/>
          <w:lang w:val="fr-BE"/>
        </w:rPr>
        <w:t xml:space="preserve">, l’historique de </w:t>
      </w:r>
      <w:r w:rsidRPr="00C0585F">
        <w:rPr>
          <w:rFonts w:ascii="Aptos" w:hAnsi="Aptos"/>
          <w:b/>
          <w:bCs/>
          <w:sz w:val="24"/>
          <w:szCs w:val="24"/>
          <w:lang w:val="fr-BE"/>
        </w:rPr>
        <w:t>feature-1</w:t>
      </w:r>
      <w:r w:rsidRPr="00C0585F">
        <w:rPr>
          <w:rFonts w:ascii="Aptos" w:hAnsi="Aptos"/>
          <w:sz w:val="24"/>
          <w:szCs w:val="24"/>
          <w:lang w:val="fr-BE"/>
        </w:rPr>
        <w:t xml:space="preserve"> diverge désormais de celui de </w:t>
      </w:r>
      <w:r w:rsidRPr="00C0585F">
        <w:rPr>
          <w:rFonts w:ascii="Aptos" w:hAnsi="Aptos"/>
          <w:b/>
          <w:bCs/>
          <w:sz w:val="24"/>
          <w:szCs w:val="24"/>
          <w:lang w:val="fr-BE"/>
        </w:rPr>
        <w:t>main</w:t>
      </w:r>
      <w:r w:rsidRPr="00C0585F">
        <w:rPr>
          <w:rFonts w:ascii="Aptos" w:hAnsi="Aptos"/>
          <w:sz w:val="24"/>
          <w:szCs w:val="24"/>
          <w:lang w:val="fr-BE"/>
        </w:rPr>
        <w:t>. Git garde les branches séparées jusqu’à ce que vous décidiez de les fusionner.</w:t>
      </w:r>
    </w:p>
    <w:p w14:paraId="58707A56" w14:textId="712CB448" w:rsidR="008124E7" w:rsidRPr="007166B7" w:rsidRDefault="00BD1E15" w:rsidP="0050214B">
      <w:pPr>
        <w:pStyle w:val="Titre3"/>
        <w:rPr>
          <w:lang w:val="fr-BE"/>
        </w:rPr>
      </w:pPr>
      <w:r w:rsidRPr="007166B7">
        <w:rPr>
          <w:lang w:val="fr-BE"/>
        </w:rPr>
        <w:t>Git</w:t>
      </w:r>
      <w:r w:rsidR="003C3B92" w:rsidRPr="007166B7">
        <w:rPr>
          <w:lang w:val="fr-BE"/>
        </w:rPr>
        <w:t xml:space="preserve"> </w:t>
      </w:r>
      <w:proofErr w:type="spellStart"/>
      <w:r w:rsidR="003C3B92" w:rsidRPr="007166B7">
        <w:rPr>
          <w:lang w:val="fr-BE"/>
        </w:rPr>
        <w:t>checkout</w:t>
      </w:r>
      <w:proofErr w:type="spellEnd"/>
      <w:r w:rsidR="003C3B92" w:rsidRPr="007166B7">
        <w:rPr>
          <w:lang w:val="fr-BE"/>
        </w:rPr>
        <w:t xml:space="preserve"> main</w:t>
      </w:r>
    </w:p>
    <w:p w14:paraId="536B1254" w14:textId="70407713" w:rsidR="00CE4879" w:rsidRDefault="00C0585F" w:rsidP="007166B7">
      <w:pPr>
        <w:rPr>
          <w:rFonts w:ascii="Aptos" w:hAnsi="Aptos"/>
          <w:sz w:val="24"/>
          <w:szCs w:val="24"/>
          <w:lang w:val="fr-BE"/>
        </w:rPr>
      </w:pPr>
      <w:r w:rsidRPr="00C0585F">
        <w:rPr>
          <w:rFonts w:ascii="Aptos" w:hAnsi="Aptos"/>
          <w:sz w:val="24"/>
          <w:szCs w:val="24"/>
          <w:lang w:val="fr-BE"/>
        </w:rPr>
        <w:t xml:space="preserve">Lorsque votre travail dans la branche auxiliaire est terminé (ou si vous voulez simplement revenir sur la version principale du projet), il suffit de retourner sur la branche </w:t>
      </w:r>
      <w:r w:rsidRPr="00C0585F">
        <w:rPr>
          <w:rFonts w:ascii="Aptos" w:hAnsi="Aptos"/>
          <w:b/>
          <w:bCs/>
          <w:sz w:val="24"/>
          <w:szCs w:val="24"/>
          <w:lang w:val="fr-BE"/>
        </w:rPr>
        <w:t>main</w:t>
      </w:r>
      <w:r w:rsidRPr="00C0585F">
        <w:rPr>
          <w:rFonts w:ascii="Aptos" w:hAnsi="Aptos"/>
          <w:sz w:val="24"/>
          <w:szCs w:val="24"/>
          <w:lang w:val="fr-BE"/>
        </w:rPr>
        <w:t xml:space="preserve"> :</w:t>
      </w:r>
      <w:r>
        <w:rPr>
          <w:rFonts w:ascii="Aptos" w:hAnsi="Aptos"/>
          <w:sz w:val="24"/>
          <w:szCs w:val="24"/>
          <w:lang w:val="fr-BE"/>
        </w:rPr>
        <w:t xml:space="preserve"> </w:t>
      </w:r>
      <w:r w:rsidRPr="00C0585F">
        <w:rPr>
          <w:rFonts w:ascii="Aptos" w:hAnsi="Aptos"/>
          <w:sz w:val="24"/>
          <w:szCs w:val="24"/>
          <w:lang w:val="fr-BE"/>
        </w:rPr>
        <w:t xml:space="preserve">git </w:t>
      </w:r>
      <w:proofErr w:type="spellStart"/>
      <w:r w:rsidRPr="00C0585F">
        <w:rPr>
          <w:rFonts w:ascii="Aptos" w:hAnsi="Aptos"/>
          <w:sz w:val="24"/>
          <w:szCs w:val="24"/>
          <w:lang w:val="fr-BE"/>
        </w:rPr>
        <w:t>checkout</w:t>
      </w:r>
      <w:proofErr w:type="spellEnd"/>
      <w:r w:rsidRPr="00C0585F">
        <w:rPr>
          <w:rFonts w:ascii="Aptos" w:hAnsi="Aptos"/>
          <w:sz w:val="24"/>
          <w:szCs w:val="24"/>
          <w:lang w:val="fr-BE"/>
        </w:rPr>
        <w:t xml:space="preserve"> main</w:t>
      </w:r>
    </w:p>
    <w:p w14:paraId="1D325A1F" w14:textId="10AA83A7" w:rsidR="00CE4879" w:rsidRDefault="00C0585F" w:rsidP="007166B7">
      <w:pPr>
        <w:rPr>
          <w:rFonts w:ascii="Aptos" w:hAnsi="Aptos"/>
          <w:sz w:val="24"/>
          <w:szCs w:val="24"/>
          <w:lang w:val="fr-BE"/>
        </w:rPr>
      </w:pPr>
      <w:proofErr w:type="spellStart"/>
      <w:r w:rsidRPr="00C0585F">
        <w:rPr>
          <w:rFonts w:ascii="Aptos" w:hAnsi="Aptos"/>
          <w:sz w:val="24"/>
          <w:szCs w:val="24"/>
          <w:lang w:val="fr-BE"/>
        </w:rPr>
        <w:t>VSCode</w:t>
      </w:r>
      <w:proofErr w:type="spellEnd"/>
      <w:r w:rsidRPr="00C0585F">
        <w:rPr>
          <w:rFonts w:ascii="Aptos" w:hAnsi="Aptos"/>
          <w:sz w:val="24"/>
          <w:szCs w:val="24"/>
          <w:lang w:val="fr-BE"/>
        </w:rPr>
        <w:t xml:space="preserve"> ajustera à nouveau l’indicateur de branche pour afficher </w:t>
      </w:r>
      <w:r w:rsidRPr="00C0585F">
        <w:rPr>
          <w:rFonts w:ascii="Aptos" w:hAnsi="Aptos"/>
          <w:b/>
          <w:bCs/>
          <w:sz w:val="24"/>
          <w:szCs w:val="24"/>
          <w:lang w:val="fr-BE"/>
        </w:rPr>
        <w:t>main</w:t>
      </w:r>
      <w:r w:rsidRPr="00C0585F">
        <w:rPr>
          <w:rFonts w:ascii="Aptos" w:hAnsi="Aptos"/>
          <w:sz w:val="24"/>
          <w:szCs w:val="24"/>
          <w:lang w:val="fr-BE"/>
        </w:rPr>
        <w:t xml:space="preserve"> comme branche active.</w:t>
      </w:r>
      <w:r w:rsidRPr="00C0585F">
        <w:rPr>
          <w:rFonts w:ascii="Aptos" w:hAnsi="Aptos"/>
          <w:sz w:val="24"/>
          <w:szCs w:val="24"/>
          <w:lang w:val="fr-BE"/>
        </w:rPr>
        <w:br/>
        <w:t xml:space="preserve">Vous remarquerez que les modifications faites dans </w:t>
      </w:r>
      <w:r w:rsidRPr="00C0585F">
        <w:rPr>
          <w:rFonts w:ascii="Aptos" w:hAnsi="Aptos"/>
          <w:b/>
          <w:bCs/>
          <w:sz w:val="24"/>
          <w:szCs w:val="24"/>
          <w:lang w:val="fr-BE"/>
        </w:rPr>
        <w:t>feature-1</w:t>
      </w:r>
      <w:r w:rsidRPr="00C0585F">
        <w:rPr>
          <w:rFonts w:ascii="Aptos" w:hAnsi="Aptos"/>
          <w:sz w:val="24"/>
          <w:szCs w:val="24"/>
          <w:lang w:val="fr-BE"/>
        </w:rPr>
        <w:t xml:space="preserve"> ne sont pas présentes sur </w:t>
      </w:r>
      <w:r w:rsidRPr="00C0585F">
        <w:rPr>
          <w:rFonts w:ascii="Aptos" w:hAnsi="Aptos"/>
          <w:b/>
          <w:bCs/>
          <w:sz w:val="24"/>
          <w:szCs w:val="24"/>
          <w:lang w:val="fr-BE"/>
        </w:rPr>
        <w:t>main</w:t>
      </w:r>
      <w:r w:rsidRPr="00C0585F">
        <w:rPr>
          <w:rFonts w:ascii="Aptos" w:hAnsi="Aptos"/>
          <w:sz w:val="24"/>
          <w:szCs w:val="24"/>
          <w:lang w:val="fr-BE"/>
        </w:rPr>
        <w:t>, ce qui montre bien l’indépendance des branches.</w:t>
      </w:r>
    </w:p>
    <w:p w14:paraId="6E120796" w14:textId="07CE5A19" w:rsidR="00CE4879" w:rsidRDefault="003C3B92" w:rsidP="0050214B">
      <w:pPr>
        <w:pStyle w:val="Titre3"/>
        <w:rPr>
          <w:lang w:val="fr-BE"/>
        </w:rPr>
      </w:pPr>
      <w:r w:rsidRPr="007166B7">
        <w:rPr>
          <w:lang w:val="fr-BE"/>
        </w:rPr>
        <w:t>Mini-exercice : créer votre propre branche personnelle.</w:t>
      </w:r>
    </w:p>
    <w:p w14:paraId="7D6EB726" w14:textId="31D9237C" w:rsidR="00C0585F" w:rsidRDefault="00BD1E15" w:rsidP="007166B7">
      <w:pPr>
        <w:rPr>
          <w:rFonts w:ascii="Aptos" w:hAnsi="Aptos"/>
          <w:sz w:val="24"/>
          <w:szCs w:val="24"/>
          <w:lang w:val="fr-BE"/>
        </w:rPr>
      </w:pPr>
      <w:r w:rsidRPr="00BD1E15">
        <w:rPr>
          <w:rFonts w:ascii="Aptos" w:hAnsi="Aptos"/>
          <w:noProof/>
          <w:sz w:val="24"/>
          <w:szCs w:val="24"/>
          <w:lang w:val="fr-BE"/>
        </w:rPr>
        <mc:AlternateContent>
          <mc:Choice Requires="wps">
            <w:drawing>
              <wp:anchor distT="45720" distB="45720" distL="114300" distR="114300" simplePos="0" relativeHeight="251670528" behindDoc="0" locked="0" layoutInCell="1" allowOverlap="1" wp14:anchorId="54B8522C" wp14:editId="0BED2170">
                <wp:simplePos x="0" y="0"/>
                <wp:positionH relativeFrom="column">
                  <wp:posOffset>1813560</wp:posOffset>
                </wp:positionH>
                <wp:positionV relativeFrom="paragraph">
                  <wp:posOffset>347345</wp:posOffset>
                </wp:positionV>
                <wp:extent cx="1828800" cy="1404620"/>
                <wp:effectExtent l="0" t="0" r="19050" b="24130"/>
                <wp:wrapTopAndBottom/>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solidFill>
                          <a:srgbClr val="FFFFFF"/>
                        </a:solidFill>
                        <a:ln w="9525">
                          <a:solidFill>
                            <a:srgbClr val="000000"/>
                          </a:solidFill>
                          <a:miter lim="800000"/>
                          <a:headEnd/>
                          <a:tailEnd/>
                        </a:ln>
                      </wps:spPr>
                      <wps:txbx>
                        <w:txbxContent>
                          <w:p w14:paraId="36D95B75" w14:textId="66AF16F1" w:rsidR="00BD1E15" w:rsidRDefault="00BD1E15">
                            <w:proofErr w:type="gramStart"/>
                            <w:r w:rsidRPr="00C0585F">
                              <w:rPr>
                                <w:rFonts w:ascii="Aptos" w:hAnsi="Aptos"/>
                                <w:sz w:val="24"/>
                                <w:szCs w:val="24"/>
                                <w:lang w:val="fr-BE"/>
                              </w:rPr>
                              <w:t>git</w:t>
                            </w:r>
                            <w:proofErr w:type="gramEnd"/>
                            <w:r w:rsidRPr="00C0585F">
                              <w:rPr>
                                <w:rFonts w:ascii="Aptos" w:hAnsi="Aptos"/>
                                <w:sz w:val="24"/>
                                <w:szCs w:val="24"/>
                                <w:lang w:val="fr-BE"/>
                              </w:rPr>
                              <w:t xml:space="preserve"> </w:t>
                            </w:r>
                            <w:proofErr w:type="spellStart"/>
                            <w:r w:rsidRPr="00C0585F">
                              <w:rPr>
                                <w:rFonts w:ascii="Aptos" w:hAnsi="Aptos"/>
                                <w:sz w:val="24"/>
                                <w:szCs w:val="24"/>
                                <w:lang w:val="fr-BE"/>
                              </w:rPr>
                              <w:t>branch</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-nom</w:t>
                            </w:r>
                            <w:r>
                              <w:rPr>
                                <w:rFonts w:ascii="Aptos" w:hAnsi="Aptos"/>
                                <w:sz w:val="24"/>
                                <w:szCs w:val="24"/>
                                <w:lang w:val="fr-BE"/>
                              </w:rPr>
                              <w:br/>
                            </w:r>
                            <w:r w:rsidRPr="00C0585F">
                              <w:rPr>
                                <w:rFonts w:ascii="Aptos" w:hAnsi="Aptos"/>
                                <w:sz w:val="24"/>
                                <w:szCs w:val="24"/>
                                <w:lang w:val="fr-BE"/>
                              </w:rPr>
                              <w:t xml:space="preserve">git </w:t>
                            </w:r>
                            <w:proofErr w:type="spellStart"/>
                            <w:r w:rsidRPr="00C0585F">
                              <w:rPr>
                                <w:rFonts w:ascii="Aptos" w:hAnsi="Aptos"/>
                                <w:sz w:val="24"/>
                                <w:szCs w:val="24"/>
                                <w:lang w:val="fr-BE"/>
                              </w:rPr>
                              <w:t>checkout</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-nom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B8522C" id="_x0000_s1036" type="#_x0000_t202" style="position:absolute;margin-left:142.8pt;margin-top:27.35pt;width:2in;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">
                <v:textbox style="mso-fit-shape-to-text:t">
                  <w:txbxContent>
                    <w:p w14:paraId="36D95B75" w14:textId="66AF16F1" w:rsidR="00BD1E15" w:rsidRDefault="00BD1E15">
                      <w:proofErr w:type="gramStart"/>
                      <w:r w:rsidRPr="00C0585F">
                        <w:rPr>
                          <w:rFonts w:ascii="Aptos" w:hAnsi="Aptos"/>
                          <w:sz w:val="24"/>
                          <w:szCs w:val="24"/>
                          <w:lang w:val="fr-BE"/>
                        </w:rPr>
                        <w:t>git</w:t>
                      </w:r>
                      <w:proofErr w:type="gramEnd"/>
                      <w:r w:rsidRPr="00C0585F">
                        <w:rPr>
                          <w:rFonts w:ascii="Aptos" w:hAnsi="Aptos"/>
                          <w:sz w:val="24"/>
                          <w:szCs w:val="24"/>
                          <w:lang w:val="fr-BE"/>
                        </w:rPr>
                        <w:t xml:space="preserve"> </w:t>
                      </w:r>
                      <w:proofErr w:type="spellStart"/>
                      <w:r w:rsidRPr="00C0585F">
                        <w:rPr>
                          <w:rFonts w:ascii="Aptos" w:hAnsi="Aptos"/>
                          <w:sz w:val="24"/>
                          <w:szCs w:val="24"/>
                          <w:lang w:val="fr-BE"/>
                        </w:rPr>
                        <w:t>branch</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-nom</w:t>
                      </w:r>
                      <w:r>
                        <w:rPr>
                          <w:rFonts w:ascii="Aptos" w:hAnsi="Aptos"/>
                          <w:sz w:val="24"/>
                          <w:szCs w:val="24"/>
                          <w:lang w:val="fr-BE"/>
                        </w:rPr>
                        <w:br/>
                      </w:r>
                      <w:r w:rsidRPr="00C0585F">
                        <w:rPr>
                          <w:rFonts w:ascii="Aptos" w:hAnsi="Aptos"/>
                          <w:sz w:val="24"/>
                          <w:szCs w:val="24"/>
                          <w:lang w:val="fr-BE"/>
                        </w:rPr>
                        <w:t xml:space="preserve">git </w:t>
                      </w:r>
                      <w:proofErr w:type="spellStart"/>
                      <w:r w:rsidRPr="00C0585F">
                        <w:rPr>
                          <w:rFonts w:ascii="Aptos" w:hAnsi="Aptos"/>
                          <w:sz w:val="24"/>
                          <w:szCs w:val="24"/>
                          <w:lang w:val="fr-BE"/>
                        </w:rPr>
                        <w:t>checkout</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-nom</w:t>
                      </w:r>
                    </w:p>
                  </w:txbxContent>
                </v:textbox>
                <w10:wrap type="topAndBottom"/>
              </v:shape>
            </w:pict>
          </mc:Fallback>
        </mc:AlternateContent>
      </w:r>
      <w:r w:rsidR="00C0585F" w:rsidRPr="00C0585F">
        <w:rPr>
          <w:rFonts w:ascii="Aptos" w:hAnsi="Aptos"/>
          <w:sz w:val="24"/>
          <w:szCs w:val="24"/>
          <w:lang w:val="fr-BE"/>
        </w:rPr>
        <w:t>Créez une branche portant votre nom ou un identifiant personnel, par exemple :</w:t>
      </w:r>
    </w:p>
    <w:p w14:paraId="61C03604" w14:textId="79FE74F0" w:rsidR="00C0585F" w:rsidRPr="00C0585F" w:rsidRDefault="00C0585F" w:rsidP="00C0585F">
      <w:pPr>
        <w:ind w:left="720"/>
        <w:rPr>
          <w:rFonts w:ascii="Aptos" w:hAnsi="Aptos"/>
          <w:sz w:val="24"/>
          <w:szCs w:val="24"/>
          <w:lang w:val="fr-BE"/>
        </w:rPr>
      </w:pPr>
    </w:p>
    <w:p w14:paraId="30D5CB7A" w14:textId="4401D554" w:rsidR="00C0585F" w:rsidRPr="00C0585F" w:rsidRDefault="00C0585F" w:rsidP="00C0585F">
      <w:pPr>
        <w:pStyle w:val="Paragraphedeliste"/>
        <w:numPr>
          <w:ilvl w:val="0"/>
          <w:numId w:val="17"/>
        </w:numPr>
        <w:rPr>
          <w:rFonts w:ascii="Aptos" w:hAnsi="Aptos"/>
          <w:sz w:val="24"/>
          <w:szCs w:val="24"/>
          <w:lang w:val="fr-BE"/>
        </w:rPr>
      </w:pPr>
      <w:r w:rsidRPr="00C0585F">
        <w:rPr>
          <w:rFonts w:ascii="Aptos" w:hAnsi="Aptos"/>
          <w:sz w:val="24"/>
          <w:szCs w:val="24"/>
          <w:lang w:val="fr-BE"/>
        </w:rPr>
        <w:t xml:space="preserve">Modifiez un fichier dans </w:t>
      </w:r>
      <w:proofErr w:type="spellStart"/>
      <w:r w:rsidRPr="00C0585F">
        <w:rPr>
          <w:rFonts w:ascii="Aptos" w:hAnsi="Aptos"/>
          <w:sz w:val="24"/>
          <w:szCs w:val="24"/>
          <w:lang w:val="fr-BE"/>
        </w:rPr>
        <w:t>VSCode</w:t>
      </w:r>
      <w:proofErr w:type="spellEnd"/>
      <w:r w:rsidRPr="00C0585F">
        <w:rPr>
          <w:rFonts w:ascii="Aptos" w:hAnsi="Aptos"/>
          <w:sz w:val="24"/>
          <w:szCs w:val="24"/>
          <w:lang w:val="fr-BE"/>
        </w:rPr>
        <w:t>.</w:t>
      </w:r>
    </w:p>
    <w:p w14:paraId="14EBD373" w14:textId="1561D840" w:rsidR="00C0585F" w:rsidRPr="00C0585F" w:rsidRDefault="00C0585F" w:rsidP="00C0585F">
      <w:pPr>
        <w:pStyle w:val="Paragraphedeliste"/>
        <w:numPr>
          <w:ilvl w:val="0"/>
          <w:numId w:val="17"/>
        </w:numPr>
        <w:rPr>
          <w:rFonts w:ascii="Aptos" w:hAnsi="Aptos"/>
          <w:sz w:val="24"/>
          <w:szCs w:val="24"/>
          <w:lang w:val="fr-BE"/>
        </w:rPr>
      </w:pPr>
      <w:proofErr w:type="spellStart"/>
      <w:r w:rsidRPr="00C0585F">
        <w:rPr>
          <w:rFonts w:ascii="Aptos" w:hAnsi="Aptos"/>
          <w:sz w:val="24"/>
          <w:szCs w:val="24"/>
          <w:lang w:val="fr-BE"/>
        </w:rPr>
        <w:t>Commitez</w:t>
      </w:r>
      <w:proofErr w:type="spellEnd"/>
      <w:r w:rsidRPr="00C0585F">
        <w:rPr>
          <w:rFonts w:ascii="Aptos" w:hAnsi="Aptos"/>
          <w:sz w:val="24"/>
          <w:szCs w:val="24"/>
          <w:lang w:val="fr-BE"/>
        </w:rPr>
        <w:t xml:space="preserve"> votre changement.</w:t>
      </w:r>
    </w:p>
    <w:p w14:paraId="361BAB3C" w14:textId="65B1D5D5" w:rsidR="00C0585F" w:rsidRPr="00C0585F" w:rsidRDefault="00C0585F" w:rsidP="00C0585F">
      <w:pPr>
        <w:pStyle w:val="Paragraphedeliste"/>
        <w:numPr>
          <w:ilvl w:val="0"/>
          <w:numId w:val="17"/>
        </w:numPr>
        <w:rPr>
          <w:rFonts w:ascii="Aptos" w:hAnsi="Aptos"/>
          <w:sz w:val="24"/>
          <w:szCs w:val="24"/>
          <w:lang w:val="fr-BE"/>
        </w:rPr>
      </w:pPr>
      <w:r w:rsidRPr="00C0585F">
        <w:rPr>
          <w:rFonts w:ascii="Aptos" w:hAnsi="Aptos"/>
          <w:sz w:val="24"/>
          <w:szCs w:val="24"/>
          <w:lang w:val="fr-BE"/>
        </w:rPr>
        <w:t>Revenez ensuite sur la branche main.</w:t>
      </w:r>
    </w:p>
    <w:p w14:paraId="4928E51E" w14:textId="3A8147BC" w:rsidR="008124E7" w:rsidRPr="007166B7" w:rsidRDefault="00C0585F" w:rsidP="007166B7">
      <w:pPr>
        <w:rPr>
          <w:rFonts w:ascii="Aptos" w:hAnsi="Aptos"/>
          <w:sz w:val="24"/>
          <w:szCs w:val="24"/>
          <w:lang w:val="fr-BE"/>
        </w:rPr>
      </w:pPr>
      <w:r w:rsidRPr="00C0585F">
        <w:rPr>
          <w:rFonts w:ascii="Aptos" w:hAnsi="Aptos"/>
          <w:sz w:val="24"/>
          <w:szCs w:val="24"/>
          <w:lang w:val="fr-BE"/>
        </w:rPr>
        <w:t>Cela vous permettra d’expérimenter le flux complet de création, changement de branche, modification et retour à la branche principale.</w:t>
      </w:r>
    </w:p>
    <w:p w14:paraId="44B9F73C" w14:textId="3C1A6305" w:rsidR="008124E7" w:rsidRPr="007166B7" w:rsidRDefault="00CE4879" w:rsidP="000E0C94">
      <w:pPr>
        <w:pStyle w:val="Titre2"/>
        <w:rPr>
          <w:lang w:val="fr-BE"/>
        </w:rPr>
      </w:pPr>
      <w:r>
        <w:rPr>
          <w:lang w:val="fr-BE"/>
        </w:rPr>
        <w:t>Etape 4</w:t>
      </w:r>
      <w:r w:rsidRPr="007166B7">
        <w:rPr>
          <w:lang w:val="fr-BE"/>
        </w:rPr>
        <w:t xml:space="preserve"> — Fusion &amp; conflits</w:t>
      </w:r>
    </w:p>
    <w:p w14:paraId="37958DD4" w14:textId="77777777" w:rsidR="005C556E" w:rsidRPr="005C556E" w:rsidRDefault="005C556E" w:rsidP="005C556E">
      <w:pPr>
        <w:rPr>
          <w:rFonts w:ascii="Aptos" w:hAnsi="Aptos"/>
          <w:sz w:val="24"/>
          <w:szCs w:val="24"/>
          <w:lang w:val="fr-BE"/>
        </w:rPr>
      </w:pPr>
      <w:r w:rsidRPr="005C556E">
        <w:rPr>
          <w:rFonts w:ascii="Aptos" w:hAnsi="Aptos"/>
          <w:sz w:val="24"/>
          <w:szCs w:val="24"/>
          <w:lang w:val="fr-BE"/>
        </w:rPr>
        <w:t xml:space="preserve">Lorsqu’un projet se développe sur plusieurs branches, il arrive un moment où il faut rassembler le travail de chacun : c’est ce que l’on appelle une </w:t>
      </w:r>
      <w:r w:rsidRPr="005C556E">
        <w:rPr>
          <w:rFonts w:ascii="Aptos" w:hAnsi="Aptos"/>
          <w:b/>
          <w:bCs/>
          <w:sz w:val="24"/>
          <w:szCs w:val="24"/>
          <w:lang w:val="fr-BE"/>
        </w:rPr>
        <w:t>fusion</w:t>
      </w:r>
      <w:r w:rsidRPr="005C556E">
        <w:rPr>
          <w:rFonts w:ascii="Aptos" w:hAnsi="Aptos"/>
          <w:sz w:val="24"/>
          <w:szCs w:val="24"/>
          <w:lang w:val="fr-BE"/>
        </w:rPr>
        <w:t xml:space="preserve"> (merge). Git est capable de fusionner automatiquement la grande majorité des changements, mais lorsque deux branches modifient la </w:t>
      </w:r>
      <w:r w:rsidRPr="005C556E">
        <w:rPr>
          <w:rFonts w:ascii="Aptos" w:hAnsi="Aptos"/>
          <w:b/>
          <w:bCs/>
          <w:sz w:val="24"/>
          <w:szCs w:val="24"/>
          <w:lang w:val="fr-BE"/>
        </w:rPr>
        <w:t>même</w:t>
      </w:r>
      <w:r w:rsidRPr="005C556E">
        <w:rPr>
          <w:rFonts w:ascii="Aptos" w:hAnsi="Aptos"/>
          <w:sz w:val="24"/>
          <w:szCs w:val="24"/>
          <w:lang w:val="fr-BE"/>
        </w:rPr>
        <w:t xml:space="preserve"> partie d’un fichier, un </w:t>
      </w:r>
      <w:r w:rsidRPr="005C556E">
        <w:rPr>
          <w:rFonts w:ascii="Aptos" w:hAnsi="Aptos"/>
          <w:b/>
          <w:bCs/>
          <w:sz w:val="24"/>
          <w:szCs w:val="24"/>
          <w:lang w:val="fr-BE"/>
        </w:rPr>
        <w:t>conflit</w:t>
      </w:r>
      <w:r w:rsidRPr="005C556E">
        <w:rPr>
          <w:rFonts w:ascii="Aptos" w:hAnsi="Aptos"/>
          <w:sz w:val="24"/>
          <w:szCs w:val="24"/>
          <w:lang w:val="fr-BE"/>
        </w:rPr>
        <w:t xml:space="preserve"> apparaît.</w:t>
      </w:r>
      <w:r w:rsidRPr="005C556E">
        <w:rPr>
          <w:rFonts w:ascii="Aptos" w:hAnsi="Aptos"/>
          <w:sz w:val="24"/>
          <w:szCs w:val="24"/>
          <w:lang w:val="fr-BE"/>
        </w:rPr>
        <w:br/>
        <w:t>Comprendre comment se produit un merge et savoir résoudre un conflit est essentiel lorsqu’on collabore en équipe.</w:t>
      </w:r>
    </w:p>
    <w:p w14:paraId="7F6EC040" w14:textId="5DAB7F0F" w:rsidR="005C556E" w:rsidRDefault="005C556E" w:rsidP="005C556E">
      <w:pPr>
        <w:rPr>
          <w:rFonts w:ascii="Aptos" w:hAnsi="Aptos"/>
          <w:sz w:val="24"/>
          <w:szCs w:val="24"/>
          <w:lang w:val="fr-BE"/>
        </w:rPr>
      </w:pPr>
      <w:r w:rsidRPr="005C556E">
        <w:rPr>
          <w:rFonts w:ascii="Aptos" w:hAnsi="Aptos"/>
          <w:sz w:val="24"/>
          <w:szCs w:val="24"/>
          <w:lang w:val="fr-BE"/>
        </w:rPr>
        <w:t xml:space="preserve">Dans </w:t>
      </w:r>
      <w:proofErr w:type="spellStart"/>
      <w:r w:rsidRPr="005C556E">
        <w:rPr>
          <w:rFonts w:ascii="Aptos" w:hAnsi="Aptos"/>
          <w:sz w:val="24"/>
          <w:szCs w:val="24"/>
          <w:lang w:val="fr-BE"/>
        </w:rPr>
        <w:t>VSCode</w:t>
      </w:r>
      <w:proofErr w:type="spellEnd"/>
      <w:r w:rsidRPr="005C556E">
        <w:rPr>
          <w:rFonts w:ascii="Aptos" w:hAnsi="Aptos"/>
          <w:sz w:val="24"/>
          <w:szCs w:val="24"/>
          <w:lang w:val="fr-BE"/>
        </w:rPr>
        <w:t>, la gestion des conflits est particulièrement intuitive grâce à son interface visuelle</w:t>
      </w:r>
      <w:r>
        <w:rPr>
          <w:rFonts w:ascii="Aptos" w:hAnsi="Aptos"/>
          <w:sz w:val="24"/>
          <w:szCs w:val="24"/>
          <w:lang w:val="fr-BE"/>
        </w:rPr>
        <w:t>.</w:t>
      </w:r>
    </w:p>
    <w:p w14:paraId="52D8AB3F" w14:textId="41459F9C" w:rsidR="005C556E" w:rsidRPr="005C556E" w:rsidRDefault="005C556E" w:rsidP="005C556E">
      <w:pPr>
        <w:rPr>
          <w:rFonts w:ascii="Aptos" w:hAnsi="Aptos"/>
          <w:sz w:val="24"/>
          <w:szCs w:val="24"/>
          <w:lang w:val="fr-BE"/>
        </w:rPr>
      </w:pPr>
      <w:r w:rsidRPr="005C556E">
        <w:rPr>
          <w:rFonts w:ascii="Aptos" w:hAnsi="Aptos"/>
          <w:sz w:val="24"/>
          <w:szCs w:val="24"/>
          <w:lang w:val="fr-BE"/>
        </w:rPr>
        <w:t>Toutes les actions liées aux branches sont accessibles depuis :</w:t>
      </w:r>
    </w:p>
    <w:p w14:paraId="5D2E6B73" w14:textId="77777777" w:rsidR="005C556E" w:rsidRPr="005C556E" w:rsidRDefault="005C556E" w:rsidP="005C556E">
      <w:pPr>
        <w:ind w:left="720"/>
        <w:rPr>
          <w:rFonts w:ascii="Aptos" w:hAnsi="Aptos"/>
          <w:sz w:val="24"/>
          <w:szCs w:val="24"/>
          <w:lang w:val="fr-BE"/>
        </w:rPr>
      </w:pPr>
      <w:r w:rsidRPr="005C556E">
        <w:rPr>
          <w:rFonts w:ascii="Segoe UI Emoji" w:hAnsi="Segoe UI Emoji" w:cs="Segoe UI Emoji"/>
          <w:sz w:val="24"/>
          <w:szCs w:val="24"/>
          <w:lang w:val="fr-BE"/>
        </w:rPr>
        <w:t>➡️</w:t>
      </w:r>
      <w:r w:rsidRPr="005C556E">
        <w:rPr>
          <w:rFonts w:ascii="Aptos" w:hAnsi="Aptos"/>
          <w:sz w:val="24"/>
          <w:szCs w:val="24"/>
          <w:lang w:val="fr-BE"/>
        </w:rPr>
        <w:t xml:space="preserve"> </w:t>
      </w:r>
      <w:r w:rsidRPr="005C556E">
        <w:rPr>
          <w:rFonts w:ascii="Aptos" w:hAnsi="Aptos"/>
          <w:b/>
          <w:bCs/>
          <w:sz w:val="24"/>
          <w:szCs w:val="24"/>
          <w:lang w:val="fr-BE"/>
        </w:rPr>
        <w:t>Le coin inférieur gauche</w:t>
      </w:r>
      <w:r w:rsidRPr="005C556E">
        <w:rPr>
          <w:rFonts w:ascii="Aptos" w:hAnsi="Aptos"/>
          <w:sz w:val="24"/>
          <w:szCs w:val="24"/>
          <w:lang w:val="fr-BE"/>
        </w:rPr>
        <w:t xml:space="preserve"> (nom de la branche actuelle)</w:t>
      </w:r>
      <w:r w:rsidRPr="005C556E">
        <w:rPr>
          <w:rFonts w:ascii="Aptos" w:hAnsi="Aptos"/>
          <w:sz w:val="24"/>
          <w:szCs w:val="24"/>
          <w:lang w:val="fr-BE"/>
        </w:rPr>
        <w:br/>
      </w:r>
      <w:r w:rsidRPr="005C556E">
        <w:rPr>
          <w:rFonts w:ascii="Segoe UI Emoji" w:hAnsi="Segoe UI Emoji" w:cs="Segoe UI Emoji"/>
          <w:sz w:val="24"/>
          <w:szCs w:val="24"/>
          <w:lang w:val="fr-BE"/>
        </w:rPr>
        <w:t>➡️</w:t>
      </w:r>
      <w:r w:rsidRPr="005C556E">
        <w:rPr>
          <w:rFonts w:ascii="Aptos" w:hAnsi="Aptos"/>
          <w:sz w:val="24"/>
          <w:szCs w:val="24"/>
          <w:lang w:val="fr-BE"/>
        </w:rPr>
        <w:t xml:space="preserve"> Ou dans l’onglet </w:t>
      </w:r>
      <w:r w:rsidRPr="005C556E">
        <w:rPr>
          <w:rFonts w:ascii="Aptos" w:hAnsi="Aptos"/>
          <w:b/>
          <w:bCs/>
          <w:sz w:val="24"/>
          <w:szCs w:val="24"/>
          <w:lang w:val="fr-BE"/>
        </w:rPr>
        <w:t>Source Control</w:t>
      </w:r>
      <w:r w:rsidRPr="005C556E">
        <w:rPr>
          <w:rFonts w:ascii="Aptos" w:hAnsi="Aptos"/>
          <w:sz w:val="24"/>
          <w:szCs w:val="24"/>
          <w:lang w:val="fr-BE"/>
        </w:rPr>
        <w:t xml:space="preserve"> → </w:t>
      </w:r>
      <w:r w:rsidRPr="005C556E">
        <w:rPr>
          <w:rFonts w:ascii="Aptos" w:hAnsi="Aptos"/>
          <w:b/>
          <w:bCs/>
          <w:sz w:val="24"/>
          <w:szCs w:val="24"/>
          <w:lang w:val="fr-BE"/>
        </w:rPr>
        <w:t>…</w:t>
      </w:r>
      <w:r w:rsidRPr="005C556E">
        <w:rPr>
          <w:rFonts w:ascii="Aptos" w:hAnsi="Aptos"/>
          <w:sz w:val="24"/>
          <w:szCs w:val="24"/>
          <w:lang w:val="fr-BE"/>
        </w:rPr>
        <w:t xml:space="preserve"> → </w:t>
      </w:r>
      <w:r w:rsidRPr="005C556E">
        <w:rPr>
          <w:rFonts w:ascii="Aptos" w:hAnsi="Aptos"/>
          <w:i/>
          <w:iCs/>
          <w:sz w:val="24"/>
          <w:szCs w:val="24"/>
          <w:lang w:val="fr-BE"/>
        </w:rPr>
        <w:t>Branch</w:t>
      </w:r>
    </w:p>
    <w:p w14:paraId="1837C319" w14:textId="3121AD9B" w:rsidR="005C556E" w:rsidRDefault="005C556E" w:rsidP="005C556E">
      <w:pPr>
        <w:rPr>
          <w:rFonts w:ascii="Aptos" w:hAnsi="Aptos"/>
          <w:sz w:val="24"/>
          <w:szCs w:val="24"/>
          <w:lang w:val="fr-BE"/>
        </w:rPr>
      </w:pPr>
      <w:r>
        <w:rPr>
          <w:rFonts w:ascii="Aptos" w:hAnsi="Aptos"/>
          <w:sz w:val="24"/>
          <w:szCs w:val="24"/>
          <w:lang w:val="fr-BE"/>
        </w:rPr>
        <w:t>Rendez-vous sur cette page et cloner le repo :</w:t>
      </w:r>
    </w:p>
    <w:p w14:paraId="2D4E8872" w14:textId="31F56AA4" w:rsidR="008124E7" w:rsidRPr="007166B7" w:rsidRDefault="003C3B92" w:rsidP="00BD1E15">
      <w:pPr>
        <w:jc w:val="center"/>
        <w:rPr>
          <w:rFonts w:ascii="Aptos" w:hAnsi="Aptos"/>
          <w:sz w:val="24"/>
          <w:szCs w:val="24"/>
          <w:lang w:val="fr-BE"/>
        </w:rPr>
      </w:pPr>
      <w:hyperlink r:id="rId6" w:history="1">
        <w:r w:rsidR="005C556E" w:rsidRPr="000156C9">
          <w:rPr>
            <w:rStyle w:val="Lienhypertexte"/>
            <w:rFonts w:ascii="Aptos" w:hAnsi="Aptos"/>
            <w:sz w:val="24"/>
            <w:szCs w:val="24"/>
            <w:lang w:val="fr-BE"/>
          </w:rPr>
          <w:t>https://github.com/LJKhnor/labo_4_git.git</w:t>
        </w:r>
      </w:hyperlink>
    </w:p>
    <w:p w14:paraId="2975855C" w14:textId="756440F4" w:rsidR="00F0756E" w:rsidRPr="007B123E" w:rsidRDefault="00F0756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 xml:space="preserve">Créer la branche </w:t>
      </w:r>
      <w:proofErr w:type="spellStart"/>
      <w:r w:rsidRPr="007B123E">
        <w:rPr>
          <w:rFonts w:ascii="Aptos" w:hAnsi="Aptos"/>
          <w:b/>
          <w:bCs/>
          <w:sz w:val="24"/>
          <w:szCs w:val="24"/>
          <w:lang w:val="fr-BE"/>
        </w:rPr>
        <w:t>feature</w:t>
      </w:r>
      <w:proofErr w:type="spellEnd"/>
      <w:r w:rsidRPr="007B123E">
        <w:rPr>
          <w:rFonts w:ascii="Aptos" w:hAnsi="Aptos"/>
          <w:b/>
          <w:bCs/>
          <w:sz w:val="24"/>
          <w:szCs w:val="24"/>
          <w:lang w:val="fr-BE"/>
        </w:rPr>
        <w:t>-nom-prénom-</w:t>
      </w:r>
      <w:proofErr w:type="spellStart"/>
      <w:r w:rsidRPr="007B123E">
        <w:rPr>
          <w:rFonts w:ascii="Aptos" w:hAnsi="Aptos"/>
          <w:b/>
          <w:bCs/>
          <w:sz w:val="24"/>
          <w:szCs w:val="24"/>
          <w:lang w:val="fr-BE"/>
        </w:rPr>
        <w:t>numérodegroupe</w:t>
      </w:r>
      <w:proofErr w:type="spellEnd"/>
    </w:p>
    <w:p w14:paraId="1C89D11F" w14:textId="77777777"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Clique sur le nom de la branche (probablement “main”) en bas à gauche.</w:t>
      </w:r>
    </w:p>
    <w:p w14:paraId="6E285CAA" w14:textId="77777777"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 xml:space="preserve">Sélectionne </w:t>
      </w:r>
      <w:r w:rsidRPr="00F0756E">
        <w:rPr>
          <w:rFonts w:ascii="Aptos" w:hAnsi="Aptos"/>
          <w:b/>
          <w:bCs/>
          <w:sz w:val="24"/>
          <w:szCs w:val="24"/>
          <w:lang w:val="fr-BE"/>
        </w:rPr>
        <w:t>"</w:t>
      </w:r>
      <w:proofErr w:type="spellStart"/>
      <w:r w:rsidRPr="00F0756E">
        <w:rPr>
          <w:rFonts w:ascii="Aptos" w:hAnsi="Aptos"/>
          <w:b/>
          <w:bCs/>
          <w:sz w:val="24"/>
          <w:szCs w:val="24"/>
          <w:lang w:val="fr-BE"/>
        </w:rPr>
        <w:t>Create</w:t>
      </w:r>
      <w:proofErr w:type="spellEnd"/>
      <w:r w:rsidRPr="00F0756E">
        <w:rPr>
          <w:rFonts w:ascii="Aptos" w:hAnsi="Aptos"/>
          <w:b/>
          <w:bCs/>
          <w:sz w:val="24"/>
          <w:szCs w:val="24"/>
          <w:lang w:val="fr-BE"/>
        </w:rPr>
        <w:t xml:space="preserve"> new </w:t>
      </w:r>
      <w:proofErr w:type="spellStart"/>
      <w:r w:rsidRPr="00F0756E">
        <w:rPr>
          <w:rFonts w:ascii="Aptos" w:hAnsi="Aptos"/>
          <w:b/>
          <w:bCs/>
          <w:sz w:val="24"/>
          <w:szCs w:val="24"/>
          <w:lang w:val="fr-BE"/>
        </w:rPr>
        <w:t>branch</w:t>
      </w:r>
      <w:proofErr w:type="spellEnd"/>
      <w:r w:rsidRPr="00F0756E">
        <w:rPr>
          <w:rFonts w:ascii="Aptos" w:hAnsi="Aptos"/>
          <w:b/>
          <w:bCs/>
          <w:sz w:val="24"/>
          <w:szCs w:val="24"/>
          <w:lang w:val="fr-BE"/>
        </w:rPr>
        <w:t>"</w:t>
      </w:r>
    </w:p>
    <w:p w14:paraId="1D77CDC3" w14:textId="721E97DA"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Nomme la branche :</w:t>
      </w:r>
      <w:r w:rsidRPr="00F0756E">
        <w:rPr>
          <w:rFonts w:ascii="Aptos" w:hAnsi="Aptos"/>
          <w:sz w:val="24"/>
          <w:szCs w:val="24"/>
          <w:lang w:val="fr-BE"/>
        </w:rPr>
        <w:br/>
      </w:r>
      <w:proofErr w:type="spellStart"/>
      <w:r w:rsidRPr="00F0756E">
        <w:rPr>
          <w:rFonts w:ascii="Aptos" w:hAnsi="Aptos"/>
          <w:b/>
          <w:bCs/>
          <w:sz w:val="24"/>
          <w:szCs w:val="24"/>
          <w:lang w:val="fr-BE"/>
        </w:rPr>
        <w:t>feature</w:t>
      </w:r>
      <w:proofErr w:type="spellEnd"/>
      <w:r w:rsidRPr="00F0756E">
        <w:rPr>
          <w:rFonts w:ascii="Aptos" w:hAnsi="Aptos"/>
          <w:b/>
          <w:bCs/>
          <w:sz w:val="24"/>
          <w:szCs w:val="24"/>
          <w:lang w:val="fr-BE"/>
        </w:rPr>
        <w:t>-</w:t>
      </w:r>
      <w:r>
        <w:rPr>
          <w:rFonts w:ascii="Aptos" w:hAnsi="Aptos"/>
          <w:b/>
          <w:bCs/>
          <w:sz w:val="24"/>
          <w:szCs w:val="24"/>
          <w:lang w:val="fr-BE"/>
        </w:rPr>
        <w:t>nom-prénom-</w:t>
      </w:r>
      <w:proofErr w:type="spellStart"/>
      <w:r>
        <w:rPr>
          <w:rFonts w:ascii="Aptos" w:hAnsi="Aptos"/>
          <w:b/>
          <w:bCs/>
          <w:sz w:val="24"/>
          <w:szCs w:val="24"/>
          <w:lang w:val="fr-BE"/>
        </w:rPr>
        <w:t>numérodegroupe</w:t>
      </w:r>
      <w:proofErr w:type="spellEnd"/>
    </w:p>
    <w:p w14:paraId="181D69D0" w14:textId="77777777" w:rsidR="00F0756E" w:rsidRPr="007B123E" w:rsidRDefault="00F0756E" w:rsidP="007B123E">
      <w:pPr>
        <w:pStyle w:val="Paragraphedeliste"/>
        <w:numPr>
          <w:ilvl w:val="1"/>
          <w:numId w:val="18"/>
        </w:numPr>
        <w:rPr>
          <w:rFonts w:ascii="Aptos" w:hAnsi="Aptos"/>
          <w:sz w:val="24"/>
          <w:szCs w:val="24"/>
          <w:lang w:val="fr-BE"/>
        </w:rPr>
      </w:pPr>
      <w:proofErr w:type="spellStart"/>
      <w:r w:rsidRPr="007B123E">
        <w:rPr>
          <w:rFonts w:ascii="Aptos" w:hAnsi="Aptos"/>
          <w:sz w:val="24"/>
          <w:szCs w:val="24"/>
          <w:lang w:val="fr-BE"/>
        </w:rPr>
        <w:t>VSCode</w:t>
      </w:r>
      <w:proofErr w:type="spellEnd"/>
      <w:r w:rsidRPr="007B123E">
        <w:rPr>
          <w:rFonts w:ascii="Aptos" w:hAnsi="Aptos"/>
          <w:sz w:val="24"/>
          <w:szCs w:val="24"/>
          <w:lang w:val="fr-BE"/>
        </w:rPr>
        <w:t xml:space="preserve"> te bascule automatiquement dessus.</w:t>
      </w:r>
    </w:p>
    <w:p w14:paraId="3B711E57" w14:textId="5A6071CA" w:rsidR="00F0756E" w:rsidRPr="007B123E" w:rsidRDefault="00F0756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Modifier un fichier</w:t>
      </w:r>
    </w:p>
    <w:p w14:paraId="3437FB13" w14:textId="77777777" w:rsidR="007B123E" w:rsidRP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 xml:space="preserve">Ouvre </w:t>
      </w:r>
      <w:r w:rsidRPr="00F0756E">
        <w:rPr>
          <w:rFonts w:ascii="Aptos" w:hAnsi="Aptos"/>
          <w:b/>
          <w:bCs/>
          <w:sz w:val="24"/>
          <w:szCs w:val="24"/>
          <w:lang w:val="fr-BE"/>
        </w:rPr>
        <w:t>index.txt</w:t>
      </w:r>
    </w:p>
    <w:p w14:paraId="0E95D2ED" w14:textId="0E24C8CC" w:rsidR="007B123E" w:rsidRP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Modifie une ligne (celle qui servira pour le conflit).</w:t>
      </w:r>
    </w:p>
    <w:p w14:paraId="0D297165" w14:textId="77777777" w:rsid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 xml:space="preserve">Enregistre et valide la modification dans l’onglet </w:t>
      </w:r>
      <w:r w:rsidRPr="00F0756E">
        <w:rPr>
          <w:rFonts w:ascii="Aptos" w:hAnsi="Aptos"/>
          <w:b/>
          <w:bCs/>
          <w:sz w:val="24"/>
          <w:szCs w:val="24"/>
          <w:lang w:val="fr-BE"/>
        </w:rPr>
        <w:t>Source Control</w:t>
      </w:r>
      <w:r w:rsidRPr="00F0756E">
        <w:rPr>
          <w:rFonts w:ascii="Aptos" w:hAnsi="Aptos"/>
          <w:sz w:val="24"/>
          <w:szCs w:val="24"/>
          <w:lang w:val="fr-BE"/>
        </w:rPr>
        <w:t xml:space="preserve"> :</w:t>
      </w:r>
    </w:p>
    <w:p w14:paraId="0CD5ADC1" w14:textId="72BB0E88" w:rsidR="007B123E" w:rsidRPr="007B123E" w:rsidRDefault="00F0756E" w:rsidP="007B123E">
      <w:pPr>
        <w:pStyle w:val="Paragraphedeliste"/>
        <w:numPr>
          <w:ilvl w:val="1"/>
          <w:numId w:val="21"/>
        </w:numPr>
        <w:rPr>
          <w:rFonts w:ascii="Aptos" w:hAnsi="Aptos"/>
          <w:sz w:val="24"/>
          <w:szCs w:val="24"/>
          <w:lang w:val="fr-BE"/>
        </w:rPr>
      </w:pPr>
      <w:r w:rsidRPr="007B123E">
        <w:rPr>
          <w:rFonts w:ascii="Aptos" w:hAnsi="Aptos"/>
          <w:sz w:val="24"/>
          <w:szCs w:val="24"/>
          <w:lang w:val="fr-BE"/>
        </w:rPr>
        <w:t>Tape un message de commit</w:t>
      </w:r>
    </w:p>
    <w:p w14:paraId="0D4CC2EB" w14:textId="77777777" w:rsidR="007B123E" w:rsidRPr="007B123E" w:rsidRDefault="00F0756E" w:rsidP="007B123E">
      <w:pPr>
        <w:pStyle w:val="Paragraphedeliste"/>
        <w:numPr>
          <w:ilvl w:val="1"/>
          <w:numId w:val="21"/>
        </w:numPr>
        <w:rPr>
          <w:rFonts w:ascii="Aptos" w:hAnsi="Aptos"/>
          <w:sz w:val="24"/>
          <w:szCs w:val="24"/>
          <w:lang w:val="fr-BE"/>
        </w:rPr>
      </w:pPr>
      <w:r w:rsidRPr="007B123E">
        <w:rPr>
          <w:rFonts w:ascii="Aptos" w:hAnsi="Aptos"/>
          <w:sz w:val="24"/>
          <w:szCs w:val="24"/>
          <w:lang w:val="fr-BE"/>
        </w:rPr>
        <w:lastRenderedPageBreak/>
        <w:t xml:space="preserve">Clique </w:t>
      </w:r>
      <w:r w:rsidRPr="007B123E">
        <w:rPr>
          <w:rFonts w:ascii="Aptos" w:hAnsi="Aptos"/>
          <w:b/>
          <w:bCs/>
          <w:sz w:val="24"/>
          <w:szCs w:val="24"/>
          <w:lang w:val="fr-BE"/>
        </w:rPr>
        <w:t>Commit</w:t>
      </w:r>
    </w:p>
    <w:p w14:paraId="5E275678" w14:textId="77777777" w:rsidR="007B123E" w:rsidRPr="007B123E" w:rsidRDefault="007B123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Créer le conflit</w:t>
      </w:r>
    </w:p>
    <w:p w14:paraId="16F393EA" w14:textId="1DD957AD" w:rsidR="007B123E" w:rsidRPr="007B123E" w:rsidRDefault="007B123E" w:rsidP="007B123E">
      <w:pPr>
        <w:pStyle w:val="Paragraphedeliste"/>
        <w:numPr>
          <w:ilvl w:val="1"/>
          <w:numId w:val="18"/>
        </w:numPr>
        <w:rPr>
          <w:rFonts w:ascii="Aptos" w:hAnsi="Aptos"/>
          <w:sz w:val="24"/>
          <w:szCs w:val="24"/>
          <w:lang w:val="fr-BE"/>
        </w:rPr>
      </w:pPr>
      <w:r w:rsidRPr="007B123E">
        <w:rPr>
          <w:rFonts w:ascii="Aptos" w:hAnsi="Aptos"/>
          <w:sz w:val="24"/>
          <w:szCs w:val="24"/>
          <w:lang w:val="fr-BE"/>
        </w:rPr>
        <w:t>Pousse tes modifications sur ta branche distante</w:t>
      </w:r>
      <w:r>
        <w:rPr>
          <w:rFonts w:ascii="Aptos" w:hAnsi="Aptos"/>
          <w:sz w:val="24"/>
          <w:szCs w:val="24"/>
          <w:lang w:val="fr-BE"/>
        </w:rPr>
        <w:t xml:space="preserve"> pour que ton binôme y ait accès</w:t>
      </w:r>
    </w:p>
    <w:p w14:paraId="575099D6" w14:textId="37070430" w:rsidR="007B123E" w:rsidRPr="007B123E" w:rsidRDefault="007B123E" w:rsidP="007B123E">
      <w:pPr>
        <w:pStyle w:val="Paragraphedeliste"/>
        <w:numPr>
          <w:ilvl w:val="1"/>
          <w:numId w:val="18"/>
        </w:numPr>
        <w:rPr>
          <w:rFonts w:ascii="Aptos" w:hAnsi="Aptos"/>
          <w:sz w:val="24"/>
          <w:szCs w:val="24"/>
          <w:lang w:val="fr-BE"/>
        </w:rPr>
      </w:pPr>
      <w:r>
        <w:rPr>
          <w:rFonts w:ascii="Aptos" w:hAnsi="Aptos"/>
          <w:sz w:val="24"/>
          <w:szCs w:val="24"/>
          <w:lang w:val="fr-BE"/>
        </w:rPr>
        <w:t xml:space="preserve">Merge la branche de ton </w:t>
      </w:r>
      <w:r w:rsidR="00F20E1E">
        <w:rPr>
          <w:rFonts w:ascii="Aptos" w:hAnsi="Aptos"/>
          <w:sz w:val="24"/>
          <w:szCs w:val="24"/>
          <w:lang w:val="fr-BE"/>
        </w:rPr>
        <w:t>binôme dans ta branche et résous le conflit.</w:t>
      </w:r>
    </w:p>
    <w:p w14:paraId="5AEFF17B" w14:textId="49021723" w:rsidR="007B123E" w:rsidRPr="007B123E" w:rsidRDefault="007B123E" w:rsidP="007B123E">
      <w:pPr>
        <w:rPr>
          <w:rFonts w:ascii="Aptos" w:hAnsi="Aptos"/>
          <w:sz w:val="24"/>
          <w:szCs w:val="24"/>
          <w:lang w:val="fr-BE"/>
        </w:rPr>
      </w:pPr>
    </w:p>
    <w:p w14:paraId="22E73097" w14:textId="6CED3768" w:rsidR="008124E7" w:rsidRDefault="003C3B92" w:rsidP="00BD1E15">
      <w:pPr>
        <w:pStyle w:val="Titre3"/>
        <w:rPr>
          <w:lang w:val="fr-BE"/>
        </w:rPr>
      </w:pPr>
      <w:r w:rsidRPr="007166B7">
        <w:rPr>
          <w:lang w:val="fr-BE"/>
        </w:rPr>
        <w:t xml:space="preserve">Résolution de conflit </w:t>
      </w:r>
    </w:p>
    <w:p w14:paraId="0AA6EC23" w14:textId="4A368174" w:rsidR="00F20E1E" w:rsidRPr="00F20E1E" w:rsidRDefault="00F20E1E" w:rsidP="00F20E1E">
      <w:pPr>
        <w:rPr>
          <w:rFonts w:ascii="Aptos" w:hAnsi="Aptos"/>
          <w:sz w:val="24"/>
          <w:szCs w:val="24"/>
          <w:lang w:val="fr-BE"/>
        </w:rPr>
      </w:pPr>
      <w:proofErr w:type="spellStart"/>
      <w:r w:rsidRPr="00F20E1E">
        <w:rPr>
          <w:rFonts w:ascii="Aptos" w:hAnsi="Aptos"/>
          <w:sz w:val="24"/>
          <w:szCs w:val="24"/>
          <w:lang w:val="fr-BE"/>
        </w:rPr>
        <w:t>VSCode</w:t>
      </w:r>
      <w:proofErr w:type="spellEnd"/>
      <w:r w:rsidRPr="00F20E1E">
        <w:rPr>
          <w:rFonts w:ascii="Aptos" w:hAnsi="Aptos"/>
          <w:sz w:val="24"/>
          <w:szCs w:val="24"/>
          <w:lang w:val="fr-BE"/>
        </w:rPr>
        <w:t xml:space="preserve"> met automatiquement en évidence le fichier en conflit dans l’onglet </w:t>
      </w:r>
      <w:r w:rsidRPr="00F20E1E">
        <w:rPr>
          <w:rFonts w:ascii="Aptos" w:hAnsi="Aptos"/>
          <w:i/>
          <w:iCs/>
          <w:sz w:val="24"/>
          <w:szCs w:val="24"/>
          <w:lang w:val="fr-BE"/>
        </w:rPr>
        <w:t>Source Control</w:t>
      </w:r>
      <w:r w:rsidRPr="00F20E1E">
        <w:rPr>
          <w:rFonts w:ascii="Aptos" w:hAnsi="Aptos"/>
          <w:sz w:val="24"/>
          <w:szCs w:val="24"/>
          <w:lang w:val="fr-BE"/>
        </w:rPr>
        <w:t>.</w:t>
      </w:r>
    </w:p>
    <w:p w14:paraId="40BD9E4E" w14:textId="5A115A72" w:rsidR="00F20E1E" w:rsidRPr="00F20E1E" w:rsidRDefault="00AD074C" w:rsidP="00F20E1E">
      <w:pPr>
        <w:rPr>
          <w:rFonts w:ascii="Aptos" w:hAnsi="Aptos"/>
          <w:sz w:val="24"/>
          <w:szCs w:val="24"/>
          <w:lang w:val="fr-BE"/>
        </w:rPr>
      </w:pPr>
      <w:r w:rsidRPr="00AD074C">
        <w:rPr>
          <w:rFonts w:ascii="Aptos" w:hAnsi="Aptos"/>
          <w:noProof/>
          <w:sz w:val="24"/>
          <w:szCs w:val="24"/>
          <w:lang w:val="fr-BE"/>
        </w:rPr>
        <mc:AlternateContent>
          <mc:Choice Requires="wps">
            <w:drawing>
              <wp:anchor distT="45720" distB="45720" distL="114300" distR="114300" simplePos="0" relativeHeight="251657216" behindDoc="0" locked="0" layoutInCell="1" allowOverlap="1" wp14:anchorId="12478458" wp14:editId="232882FB">
                <wp:simplePos x="0" y="0"/>
                <wp:positionH relativeFrom="column">
                  <wp:posOffset>1304290</wp:posOffset>
                </wp:positionH>
                <wp:positionV relativeFrom="paragraph">
                  <wp:posOffset>432435</wp:posOffset>
                </wp:positionV>
                <wp:extent cx="3114675" cy="1666875"/>
                <wp:effectExtent l="0" t="0" r="28575" b="2857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666875"/>
                        </a:xfrm>
                        <a:prstGeom prst="rect">
                          <a:avLst/>
                        </a:prstGeom>
                        <a:solidFill>
                          <a:srgbClr val="FFFFFF"/>
                        </a:solidFill>
                        <a:ln w="9525">
                          <a:solidFill>
                            <a:srgbClr val="000000"/>
                          </a:solidFill>
                          <a:miter lim="800000"/>
                          <a:headEnd/>
                          <a:tailEnd/>
                        </a:ln>
                      </wps:spPr>
                      <wps:txbx>
                        <w:txbxContent>
                          <w:p w14:paraId="173E63D5" w14:textId="77777777" w:rsidR="00AD074C" w:rsidRPr="00AD074C" w:rsidRDefault="00AD074C" w:rsidP="00AD074C">
                            <w:pPr>
                              <w:rPr>
                                <w:lang w:val="fr-BE"/>
                              </w:rPr>
                            </w:pPr>
                            <w:r w:rsidRPr="00AD074C">
                              <w:rPr>
                                <w:lang w:val="fr-BE"/>
                              </w:rPr>
                              <w:t xml:space="preserve">&lt;&lt;&lt;&lt;&lt;&lt;&lt; </w:t>
                            </w:r>
                            <w:proofErr w:type="spellStart"/>
                            <w:r w:rsidRPr="00AD074C">
                              <w:rPr>
                                <w:lang w:val="fr-BE"/>
                              </w:rPr>
                              <w:t>Current</w:t>
                            </w:r>
                            <w:proofErr w:type="spellEnd"/>
                            <w:r w:rsidRPr="00AD074C">
                              <w:rPr>
                                <w:lang w:val="fr-BE"/>
                              </w:rPr>
                              <w:t xml:space="preserve"> Change (main + </w:t>
                            </w:r>
                            <w:proofErr w:type="spellStart"/>
                            <w:r w:rsidRPr="00AD074C">
                              <w:rPr>
                                <w:lang w:val="fr-BE"/>
                              </w:rPr>
                              <w:t>feature</w:t>
                            </w:r>
                            <w:proofErr w:type="spellEnd"/>
                            <w:r w:rsidRPr="00AD074C">
                              <w:rPr>
                                <w:lang w:val="fr-BE"/>
                              </w:rPr>
                              <w:t>-A)</w:t>
                            </w:r>
                          </w:p>
                          <w:p w14:paraId="4F889421" w14:textId="77777777" w:rsidR="00AD074C" w:rsidRPr="00AD074C" w:rsidRDefault="00AD074C" w:rsidP="00AD074C">
                            <w:pPr>
                              <w:rPr>
                                <w:lang w:val="fr-BE"/>
                              </w:rPr>
                            </w:pPr>
                            <w:r w:rsidRPr="00AD074C">
                              <w:rPr>
                                <w:lang w:val="fr-BE"/>
                              </w:rPr>
                              <w:t xml:space="preserve">Version provenant de main + </w:t>
                            </w:r>
                            <w:proofErr w:type="spellStart"/>
                            <w:r w:rsidRPr="00AD074C">
                              <w:rPr>
                                <w:lang w:val="fr-BE"/>
                              </w:rPr>
                              <w:t>feature</w:t>
                            </w:r>
                            <w:proofErr w:type="spellEnd"/>
                            <w:r w:rsidRPr="00AD074C">
                              <w:rPr>
                                <w:lang w:val="fr-BE"/>
                              </w:rPr>
                              <w:t>-A</w:t>
                            </w:r>
                          </w:p>
                          <w:p w14:paraId="45A7A734" w14:textId="77777777" w:rsidR="00AD074C" w:rsidRPr="00AD074C" w:rsidRDefault="00AD074C" w:rsidP="00AD074C">
                            <w:pPr>
                              <w:rPr>
                                <w:lang w:val="fr-BE"/>
                              </w:rPr>
                            </w:pPr>
                            <w:r w:rsidRPr="00AD074C">
                              <w:rPr>
                                <w:lang w:val="fr-BE"/>
                              </w:rPr>
                              <w:t>=======</w:t>
                            </w:r>
                          </w:p>
                          <w:p w14:paraId="4BC66156" w14:textId="77777777" w:rsidR="00AD074C" w:rsidRPr="00AD074C" w:rsidRDefault="00AD074C" w:rsidP="00AD074C">
                            <w:pPr>
                              <w:rPr>
                                <w:lang w:val="fr-BE"/>
                              </w:rPr>
                            </w:pPr>
                            <w:r w:rsidRPr="00AD074C">
                              <w:rPr>
                                <w:lang w:val="fr-BE"/>
                              </w:rPr>
                              <w:t xml:space="preserve">Version provenant de </w:t>
                            </w:r>
                            <w:proofErr w:type="spellStart"/>
                            <w:r w:rsidRPr="00AD074C">
                              <w:rPr>
                                <w:lang w:val="fr-BE"/>
                              </w:rPr>
                              <w:t>feature</w:t>
                            </w:r>
                            <w:proofErr w:type="spellEnd"/>
                            <w:r w:rsidRPr="00AD074C">
                              <w:rPr>
                                <w:lang w:val="fr-BE"/>
                              </w:rPr>
                              <w:t>-B</w:t>
                            </w:r>
                          </w:p>
                          <w:p w14:paraId="4D90F76D" w14:textId="14910C38" w:rsidR="00AD074C" w:rsidRPr="00AD074C" w:rsidRDefault="00AD074C" w:rsidP="00AD074C">
                            <w:pPr>
                              <w:rPr>
                                <w:lang w:val="fr-BE"/>
                              </w:rPr>
                            </w:pPr>
                            <w:r>
                              <w:t>&gt;&gt;&gt;&gt;&gt;&gt;&gt; Incoming Change (feature-B)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78458" id="_x0000_s1037" type="#_x0000_t202" style="position:absolute;margin-left:102.7pt;margin-top:34.05pt;width:245.25pt;height:131.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">
                <v:textbox>
                  <w:txbxContent>
                    <w:p w14:paraId="173E63D5" w14:textId="77777777" w:rsidR="00AD074C" w:rsidRPr="00AD074C" w:rsidRDefault="00AD074C" w:rsidP="00AD074C">
                      <w:pPr>
                        <w:rPr>
                          <w:lang w:val="fr-BE"/>
                        </w:rPr>
                      </w:pPr>
                      <w:r w:rsidRPr="00AD074C">
                        <w:rPr>
                          <w:lang w:val="fr-BE"/>
                        </w:rPr>
                        <w:t xml:space="preserve">&lt;&lt;&lt;&lt;&lt;&lt;&lt; </w:t>
                      </w:r>
                      <w:proofErr w:type="spellStart"/>
                      <w:r w:rsidRPr="00AD074C">
                        <w:rPr>
                          <w:lang w:val="fr-BE"/>
                        </w:rPr>
                        <w:t>Current</w:t>
                      </w:r>
                      <w:proofErr w:type="spellEnd"/>
                      <w:r w:rsidRPr="00AD074C">
                        <w:rPr>
                          <w:lang w:val="fr-BE"/>
                        </w:rPr>
                        <w:t xml:space="preserve"> Change (main + </w:t>
                      </w:r>
                      <w:proofErr w:type="spellStart"/>
                      <w:r w:rsidRPr="00AD074C">
                        <w:rPr>
                          <w:lang w:val="fr-BE"/>
                        </w:rPr>
                        <w:t>feature</w:t>
                      </w:r>
                      <w:proofErr w:type="spellEnd"/>
                      <w:r w:rsidRPr="00AD074C">
                        <w:rPr>
                          <w:lang w:val="fr-BE"/>
                        </w:rPr>
                        <w:t>-A)</w:t>
                      </w:r>
                    </w:p>
                    <w:p w14:paraId="4F889421" w14:textId="77777777" w:rsidR="00AD074C" w:rsidRPr="00AD074C" w:rsidRDefault="00AD074C" w:rsidP="00AD074C">
                      <w:pPr>
                        <w:rPr>
                          <w:lang w:val="fr-BE"/>
                        </w:rPr>
                      </w:pPr>
                      <w:r w:rsidRPr="00AD074C">
                        <w:rPr>
                          <w:lang w:val="fr-BE"/>
                        </w:rPr>
                        <w:t xml:space="preserve">Version provenant de main + </w:t>
                      </w:r>
                      <w:proofErr w:type="spellStart"/>
                      <w:r w:rsidRPr="00AD074C">
                        <w:rPr>
                          <w:lang w:val="fr-BE"/>
                        </w:rPr>
                        <w:t>feature</w:t>
                      </w:r>
                      <w:proofErr w:type="spellEnd"/>
                      <w:r w:rsidRPr="00AD074C">
                        <w:rPr>
                          <w:lang w:val="fr-BE"/>
                        </w:rPr>
                        <w:t>-A</w:t>
                      </w:r>
                    </w:p>
                    <w:p w14:paraId="45A7A734" w14:textId="77777777" w:rsidR="00AD074C" w:rsidRPr="00AD074C" w:rsidRDefault="00AD074C" w:rsidP="00AD074C">
                      <w:pPr>
                        <w:rPr>
                          <w:lang w:val="fr-BE"/>
                        </w:rPr>
                      </w:pPr>
                      <w:r w:rsidRPr="00AD074C">
                        <w:rPr>
                          <w:lang w:val="fr-BE"/>
                        </w:rPr>
                        <w:t>=======</w:t>
                      </w:r>
                    </w:p>
                    <w:p w14:paraId="4BC66156" w14:textId="77777777" w:rsidR="00AD074C" w:rsidRPr="00AD074C" w:rsidRDefault="00AD074C" w:rsidP="00AD074C">
                      <w:pPr>
                        <w:rPr>
                          <w:lang w:val="fr-BE"/>
                        </w:rPr>
                      </w:pPr>
                      <w:r w:rsidRPr="00AD074C">
                        <w:rPr>
                          <w:lang w:val="fr-BE"/>
                        </w:rPr>
                        <w:t xml:space="preserve">Version provenant de </w:t>
                      </w:r>
                      <w:proofErr w:type="spellStart"/>
                      <w:r w:rsidRPr="00AD074C">
                        <w:rPr>
                          <w:lang w:val="fr-BE"/>
                        </w:rPr>
                        <w:t>feature</w:t>
                      </w:r>
                      <w:proofErr w:type="spellEnd"/>
                      <w:r w:rsidRPr="00AD074C">
                        <w:rPr>
                          <w:lang w:val="fr-BE"/>
                        </w:rPr>
                        <w:t>-B</w:t>
                      </w:r>
                    </w:p>
                    <w:p w14:paraId="4D90F76D" w14:textId="14910C38" w:rsidR="00AD074C" w:rsidRPr="00AD074C" w:rsidRDefault="00AD074C" w:rsidP="00AD074C">
                      <w:pPr>
                        <w:rPr>
                          <w:lang w:val="fr-BE"/>
                        </w:rPr>
                      </w:pPr>
                      <w:r>
                        <w:t>&gt;&gt;&gt;&gt;&gt;&gt;&gt; Incoming Change (feature-B)</w:t>
                      </w:r>
                    </w:p>
                  </w:txbxContent>
                </v:textbox>
                <w10:wrap type="topAndBottom"/>
              </v:shape>
            </w:pict>
          </mc:Fallback>
        </mc:AlternateContent>
      </w:r>
      <w:r w:rsidR="00F20E1E" w:rsidRPr="00F20E1E">
        <w:rPr>
          <w:rFonts w:ascii="Aptos" w:hAnsi="Aptos"/>
          <w:sz w:val="24"/>
          <w:szCs w:val="24"/>
          <w:lang w:val="fr-BE"/>
        </w:rPr>
        <w:t>Ouvre le fichier : tu verras des blocs encadrés par des marqueurs, par exemple :</w:t>
      </w:r>
    </w:p>
    <w:p w14:paraId="551BAD11" w14:textId="77777777" w:rsidR="00AD074C" w:rsidRDefault="00AD074C" w:rsidP="00AD074C">
      <w:pPr>
        <w:rPr>
          <w:rFonts w:ascii="Aptos" w:hAnsi="Aptos"/>
          <w:sz w:val="24"/>
          <w:szCs w:val="24"/>
          <w:lang w:val="fr-BE"/>
        </w:rPr>
      </w:pPr>
    </w:p>
    <w:p w14:paraId="44B97807" w14:textId="6250E986" w:rsidR="00AD074C" w:rsidRPr="00AD074C" w:rsidRDefault="00AD074C" w:rsidP="00AD074C">
      <w:pPr>
        <w:rPr>
          <w:rFonts w:ascii="Aptos" w:hAnsi="Aptos"/>
          <w:sz w:val="24"/>
          <w:szCs w:val="24"/>
          <w:lang w:val="fr-BE"/>
        </w:rPr>
      </w:pPr>
      <w:proofErr w:type="spellStart"/>
      <w:r w:rsidRPr="00AD074C">
        <w:rPr>
          <w:rFonts w:ascii="Aptos" w:hAnsi="Aptos"/>
          <w:sz w:val="24"/>
          <w:szCs w:val="24"/>
          <w:lang w:val="fr-BE"/>
        </w:rPr>
        <w:t>VSCode</w:t>
      </w:r>
      <w:proofErr w:type="spellEnd"/>
      <w:r w:rsidRPr="00AD074C">
        <w:rPr>
          <w:rFonts w:ascii="Aptos" w:hAnsi="Aptos"/>
          <w:sz w:val="24"/>
          <w:szCs w:val="24"/>
          <w:lang w:val="fr-BE"/>
        </w:rPr>
        <w:t xml:space="preserve"> affiche alors des boutons :</w:t>
      </w:r>
    </w:p>
    <w:p w14:paraId="1A3E888A" w14:textId="77777777" w:rsidR="00AD074C" w:rsidRPr="001A7A47" w:rsidRDefault="00AD074C" w:rsidP="00AD074C">
      <w:pPr>
        <w:numPr>
          <w:ilvl w:val="0"/>
          <w:numId w:val="22"/>
        </w:numPr>
        <w:rPr>
          <w:rFonts w:ascii="Aptos" w:hAnsi="Aptos"/>
          <w:sz w:val="24"/>
          <w:szCs w:val="24"/>
          <w:lang w:val="fr-BE"/>
        </w:rPr>
      </w:pPr>
      <w:proofErr w:type="spellStart"/>
      <w:r w:rsidRPr="001A7A47">
        <w:rPr>
          <w:rFonts w:ascii="Aptos" w:hAnsi="Aptos"/>
          <w:bCs/>
          <w:sz w:val="24"/>
          <w:szCs w:val="24"/>
          <w:lang w:val="fr-BE"/>
        </w:rPr>
        <w:t>Accept</w:t>
      </w:r>
      <w:proofErr w:type="spellEnd"/>
      <w:r w:rsidRPr="001A7A47">
        <w:rPr>
          <w:rFonts w:ascii="Aptos" w:hAnsi="Aptos"/>
          <w:bCs/>
          <w:sz w:val="24"/>
          <w:szCs w:val="24"/>
          <w:lang w:val="fr-BE"/>
        </w:rPr>
        <w:t xml:space="preserve"> </w:t>
      </w:r>
      <w:proofErr w:type="spellStart"/>
      <w:r w:rsidRPr="001A7A47">
        <w:rPr>
          <w:rFonts w:ascii="Aptos" w:hAnsi="Aptos"/>
          <w:bCs/>
          <w:sz w:val="24"/>
          <w:szCs w:val="24"/>
          <w:lang w:val="fr-BE"/>
        </w:rPr>
        <w:t>Current</w:t>
      </w:r>
      <w:proofErr w:type="spellEnd"/>
      <w:r w:rsidRPr="001A7A47">
        <w:rPr>
          <w:rFonts w:ascii="Aptos" w:hAnsi="Aptos"/>
          <w:bCs/>
          <w:sz w:val="24"/>
          <w:szCs w:val="24"/>
          <w:lang w:val="fr-BE"/>
        </w:rPr>
        <w:t xml:space="preserve"> Change</w:t>
      </w:r>
    </w:p>
    <w:p w14:paraId="6C08C5C9" w14:textId="77777777" w:rsidR="00AD074C" w:rsidRPr="001A7A47" w:rsidRDefault="00AD074C" w:rsidP="00AD074C">
      <w:pPr>
        <w:numPr>
          <w:ilvl w:val="0"/>
          <w:numId w:val="22"/>
        </w:numPr>
        <w:rPr>
          <w:rFonts w:ascii="Aptos" w:hAnsi="Aptos"/>
          <w:sz w:val="24"/>
          <w:szCs w:val="24"/>
          <w:lang w:val="fr-BE"/>
        </w:rPr>
      </w:pPr>
      <w:proofErr w:type="spellStart"/>
      <w:r w:rsidRPr="001A7A47">
        <w:rPr>
          <w:rFonts w:ascii="Aptos" w:hAnsi="Aptos"/>
          <w:bCs/>
          <w:sz w:val="24"/>
          <w:szCs w:val="24"/>
          <w:lang w:val="fr-BE"/>
        </w:rPr>
        <w:t>Accept</w:t>
      </w:r>
      <w:proofErr w:type="spellEnd"/>
      <w:r w:rsidRPr="001A7A47">
        <w:rPr>
          <w:rFonts w:ascii="Aptos" w:hAnsi="Aptos"/>
          <w:bCs/>
          <w:sz w:val="24"/>
          <w:szCs w:val="24"/>
          <w:lang w:val="fr-BE"/>
        </w:rPr>
        <w:t xml:space="preserve"> </w:t>
      </w:r>
      <w:proofErr w:type="spellStart"/>
      <w:r w:rsidRPr="001A7A47">
        <w:rPr>
          <w:rFonts w:ascii="Aptos" w:hAnsi="Aptos"/>
          <w:bCs/>
          <w:sz w:val="24"/>
          <w:szCs w:val="24"/>
          <w:lang w:val="fr-BE"/>
        </w:rPr>
        <w:t>Incoming</w:t>
      </w:r>
      <w:proofErr w:type="spellEnd"/>
      <w:r w:rsidRPr="001A7A47">
        <w:rPr>
          <w:rFonts w:ascii="Aptos" w:hAnsi="Aptos"/>
          <w:bCs/>
          <w:sz w:val="24"/>
          <w:szCs w:val="24"/>
          <w:lang w:val="fr-BE"/>
        </w:rPr>
        <w:t xml:space="preserve"> Change</w:t>
      </w:r>
    </w:p>
    <w:p w14:paraId="27989DF1" w14:textId="77777777" w:rsidR="00AD074C" w:rsidRPr="001A7A47" w:rsidRDefault="00AD074C" w:rsidP="00AD074C">
      <w:pPr>
        <w:numPr>
          <w:ilvl w:val="0"/>
          <w:numId w:val="22"/>
        </w:numPr>
        <w:rPr>
          <w:rFonts w:ascii="Aptos" w:hAnsi="Aptos"/>
          <w:sz w:val="24"/>
          <w:szCs w:val="24"/>
          <w:lang w:val="fr-BE"/>
        </w:rPr>
      </w:pPr>
      <w:proofErr w:type="spellStart"/>
      <w:r w:rsidRPr="001A7A47">
        <w:rPr>
          <w:rFonts w:ascii="Aptos" w:hAnsi="Aptos"/>
          <w:bCs/>
          <w:sz w:val="24"/>
          <w:szCs w:val="24"/>
          <w:lang w:val="fr-BE"/>
        </w:rPr>
        <w:t>Accept</w:t>
      </w:r>
      <w:proofErr w:type="spellEnd"/>
      <w:r w:rsidRPr="001A7A47">
        <w:rPr>
          <w:rFonts w:ascii="Aptos" w:hAnsi="Aptos"/>
          <w:bCs/>
          <w:sz w:val="24"/>
          <w:szCs w:val="24"/>
          <w:lang w:val="fr-BE"/>
        </w:rPr>
        <w:t xml:space="preserve"> </w:t>
      </w:r>
      <w:proofErr w:type="spellStart"/>
      <w:r w:rsidRPr="001A7A47">
        <w:rPr>
          <w:rFonts w:ascii="Aptos" w:hAnsi="Aptos"/>
          <w:bCs/>
          <w:sz w:val="24"/>
          <w:szCs w:val="24"/>
          <w:lang w:val="fr-BE"/>
        </w:rPr>
        <w:t>Both</w:t>
      </w:r>
      <w:proofErr w:type="spellEnd"/>
      <w:r w:rsidRPr="001A7A47">
        <w:rPr>
          <w:rFonts w:ascii="Aptos" w:hAnsi="Aptos"/>
          <w:bCs/>
          <w:sz w:val="24"/>
          <w:szCs w:val="24"/>
          <w:lang w:val="fr-BE"/>
        </w:rPr>
        <w:t xml:space="preserve"> Changes</w:t>
      </w:r>
    </w:p>
    <w:p w14:paraId="24EFEC03" w14:textId="77777777" w:rsidR="00AD074C" w:rsidRPr="001A7A47" w:rsidRDefault="00AD074C" w:rsidP="00AD074C">
      <w:pPr>
        <w:numPr>
          <w:ilvl w:val="0"/>
          <w:numId w:val="22"/>
        </w:numPr>
        <w:rPr>
          <w:rFonts w:ascii="Aptos" w:hAnsi="Aptos"/>
          <w:sz w:val="24"/>
          <w:szCs w:val="24"/>
          <w:lang w:val="fr-BE"/>
        </w:rPr>
      </w:pPr>
      <w:r w:rsidRPr="001A7A47">
        <w:rPr>
          <w:rFonts w:ascii="Aptos" w:hAnsi="Aptos"/>
          <w:bCs/>
          <w:sz w:val="24"/>
          <w:szCs w:val="24"/>
          <w:lang w:val="fr-BE"/>
        </w:rPr>
        <w:t>Compare Changes</w:t>
      </w:r>
    </w:p>
    <w:p w14:paraId="233DF12E" w14:textId="365D8D79" w:rsidR="00AD074C" w:rsidRPr="00AD074C" w:rsidRDefault="00BD1E15" w:rsidP="00AD074C">
      <w:pPr>
        <w:rPr>
          <w:rFonts w:ascii="Aptos" w:hAnsi="Aptos"/>
          <w:sz w:val="24"/>
          <w:szCs w:val="24"/>
          <w:lang w:val="fr-BE"/>
        </w:rPr>
      </w:pPr>
      <w:r>
        <w:rPr>
          <w:rFonts w:ascii="Aptos" w:hAnsi="Aptos"/>
          <w:sz w:val="24"/>
          <w:szCs w:val="24"/>
          <w:lang w:val="fr-BE"/>
        </w:rPr>
        <w:t>Vous</w:t>
      </w:r>
      <w:r w:rsidR="00AD074C" w:rsidRPr="00AD074C">
        <w:rPr>
          <w:rFonts w:ascii="Aptos" w:hAnsi="Aptos"/>
          <w:sz w:val="24"/>
          <w:szCs w:val="24"/>
          <w:lang w:val="fr-BE"/>
        </w:rPr>
        <w:t xml:space="preserve"> </w:t>
      </w:r>
      <w:r>
        <w:rPr>
          <w:rFonts w:ascii="Aptos" w:hAnsi="Aptos"/>
          <w:sz w:val="24"/>
          <w:szCs w:val="24"/>
          <w:lang w:val="fr-BE"/>
        </w:rPr>
        <w:t xml:space="preserve">pouvez </w:t>
      </w:r>
      <w:r w:rsidR="00AD074C" w:rsidRPr="00AD074C">
        <w:rPr>
          <w:rFonts w:ascii="Aptos" w:hAnsi="Aptos"/>
          <w:sz w:val="24"/>
          <w:szCs w:val="24"/>
          <w:lang w:val="fr-BE"/>
        </w:rPr>
        <w:t>:</w:t>
      </w:r>
    </w:p>
    <w:p w14:paraId="1A5A2D22" w14:textId="116A9E05"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Choisir une version,</w:t>
      </w:r>
    </w:p>
    <w:p w14:paraId="10822667" w14:textId="3391221C"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Combiner les deux,</w:t>
      </w:r>
    </w:p>
    <w:p w14:paraId="6C0807F8" w14:textId="761D74E7"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Réécrire complètement la ligne.</w:t>
      </w:r>
    </w:p>
    <w:p w14:paraId="0B26AB09" w14:textId="77777777" w:rsidR="00AD074C" w:rsidRPr="00AD074C" w:rsidRDefault="00AD074C" w:rsidP="00AD074C">
      <w:pPr>
        <w:rPr>
          <w:rFonts w:ascii="Aptos" w:hAnsi="Aptos"/>
          <w:sz w:val="24"/>
          <w:szCs w:val="24"/>
          <w:lang w:val="fr-BE"/>
        </w:rPr>
      </w:pPr>
      <w:r w:rsidRPr="00AD074C">
        <w:rPr>
          <w:rFonts w:ascii="Aptos" w:hAnsi="Aptos"/>
          <w:sz w:val="24"/>
          <w:szCs w:val="24"/>
          <w:lang w:val="fr-BE"/>
        </w:rPr>
        <w:t>Une fois la bonne version en place :</w:t>
      </w:r>
    </w:p>
    <w:p w14:paraId="657C2826" w14:textId="410D6E36"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Enregistre</w:t>
      </w:r>
      <w:r w:rsidR="003C3B92">
        <w:rPr>
          <w:rFonts w:ascii="Aptos" w:hAnsi="Aptos"/>
          <w:sz w:val="24"/>
          <w:szCs w:val="24"/>
          <w:lang w:val="fr-BE"/>
        </w:rPr>
        <w:t>z</w:t>
      </w:r>
      <w:r w:rsidRPr="00AD074C">
        <w:rPr>
          <w:rFonts w:ascii="Aptos" w:hAnsi="Aptos"/>
          <w:sz w:val="24"/>
          <w:szCs w:val="24"/>
          <w:lang w:val="fr-BE"/>
        </w:rPr>
        <w:t xml:space="preserve"> le fichier</w:t>
      </w:r>
    </w:p>
    <w:p w14:paraId="671D1644" w14:textId="3B49D8FF"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 xml:space="preserve">Dans </w:t>
      </w:r>
      <w:r w:rsidRPr="00AD074C">
        <w:rPr>
          <w:rFonts w:ascii="Aptos" w:hAnsi="Aptos"/>
          <w:i/>
          <w:iCs/>
          <w:sz w:val="24"/>
          <w:szCs w:val="24"/>
          <w:lang w:val="fr-BE"/>
        </w:rPr>
        <w:t>Source Control</w:t>
      </w:r>
      <w:r w:rsidRPr="00AD074C">
        <w:rPr>
          <w:rFonts w:ascii="Aptos" w:hAnsi="Aptos"/>
          <w:sz w:val="24"/>
          <w:szCs w:val="24"/>
          <w:lang w:val="fr-BE"/>
        </w:rPr>
        <w:t>, clique</w:t>
      </w:r>
      <w:r w:rsidR="003C3B92">
        <w:rPr>
          <w:rFonts w:ascii="Aptos" w:hAnsi="Aptos"/>
          <w:sz w:val="24"/>
          <w:szCs w:val="24"/>
          <w:lang w:val="fr-BE"/>
        </w:rPr>
        <w:t>z</w:t>
      </w:r>
      <w:r w:rsidRPr="00AD074C">
        <w:rPr>
          <w:rFonts w:ascii="Aptos" w:hAnsi="Aptos"/>
          <w:sz w:val="24"/>
          <w:szCs w:val="24"/>
          <w:lang w:val="fr-BE"/>
        </w:rPr>
        <w:t xml:space="preserve"> sur </w:t>
      </w:r>
      <w:r w:rsidRPr="00AD074C">
        <w:rPr>
          <w:rFonts w:ascii="Aptos" w:hAnsi="Aptos"/>
          <w:b/>
          <w:bCs/>
          <w:sz w:val="24"/>
          <w:szCs w:val="24"/>
          <w:lang w:val="fr-BE"/>
        </w:rPr>
        <w:t>+</w:t>
      </w:r>
      <w:r w:rsidRPr="00AD074C">
        <w:rPr>
          <w:rFonts w:ascii="Aptos" w:hAnsi="Aptos"/>
          <w:sz w:val="24"/>
          <w:szCs w:val="24"/>
          <w:lang w:val="fr-BE"/>
        </w:rPr>
        <w:t xml:space="preserve"> pour “stage” la résolution</w:t>
      </w:r>
    </w:p>
    <w:p w14:paraId="61EC0E16" w14:textId="1B167E23"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lastRenderedPageBreak/>
        <w:t>Ajoute</w:t>
      </w:r>
      <w:r w:rsidR="003C3B92">
        <w:rPr>
          <w:rFonts w:ascii="Aptos" w:hAnsi="Aptos"/>
          <w:sz w:val="24"/>
          <w:szCs w:val="24"/>
          <w:lang w:val="fr-BE"/>
        </w:rPr>
        <w:t>z</w:t>
      </w:r>
      <w:r w:rsidRPr="00AD074C">
        <w:rPr>
          <w:rFonts w:ascii="Aptos" w:hAnsi="Aptos"/>
          <w:sz w:val="24"/>
          <w:szCs w:val="24"/>
          <w:lang w:val="fr-BE"/>
        </w:rPr>
        <w:t xml:space="preserve"> un message de commit</w:t>
      </w:r>
    </w:p>
    <w:p w14:paraId="37E54499" w14:textId="095FF382"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Clique</w:t>
      </w:r>
      <w:r w:rsidR="003C3B92">
        <w:rPr>
          <w:rFonts w:ascii="Aptos" w:hAnsi="Aptos"/>
          <w:sz w:val="24"/>
          <w:szCs w:val="24"/>
          <w:lang w:val="fr-BE"/>
        </w:rPr>
        <w:t>z</w:t>
      </w:r>
      <w:r w:rsidRPr="00AD074C">
        <w:rPr>
          <w:rFonts w:ascii="Aptos" w:hAnsi="Aptos"/>
          <w:sz w:val="24"/>
          <w:szCs w:val="24"/>
          <w:lang w:val="fr-BE"/>
        </w:rPr>
        <w:t xml:space="preserve"> </w:t>
      </w:r>
      <w:r w:rsidRPr="00AD074C">
        <w:rPr>
          <w:rFonts w:ascii="Aptos" w:hAnsi="Aptos"/>
          <w:b/>
          <w:bCs/>
          <w:sz w:val="24"/>
          <w:szCs w:val="24"/>
          <w:lang w:val="fr-BE"/>
        </w:rPr>
        <w:t>Commit</w:t>
      </w:r>
      <w:r w:rsidRPr="00AD074C">
        <w:rPr>
          <w:rFonts w:ascii="Aptos" w:hAnsi="Aptos"/>
          <w:sz w:val="24"/>
          <w:szCs w:val="24"/>
          <w:lang w:val="fr-BE"/>
        </w:rPr>
        <w:t xml:space="preserve"> pour finaliser la fusion</w:t>
      </w:r>
    </w:p>
    <w:p w14:paraId="71857CEB" w14:textId="53050B3C" w:rsidR="00AD074C" w:rsidRPr="007166B7" w:rsidRDefault="00BD1E15" w:rsidP="00AD074C">
      <w:pPr>
        <w:rPr>
          <w:rFonts w:ascii="Aptos" w:hAnsi="Aptos"/>
          <w:sz w:val="24"/>
          <w:szCs w:val="24"/>
          <w:lang w:val="fr-BE"/>
        </w:rPr>
      </w:pPr>
      <w:r>
        <w:rPr>
          <w:rFonts w:ascii="Aptos" w:hAnsi="Aptos"/>
          <w:sz w:val="24"/>
          <w:szCs w:val="24"/>
          <w:lang w:val="fr-BE"/>
        </w:rPr>
        <w:t xml:space="preserve">Le </w:t>
      </w:r>
      <w:r w:rsidR="00AD074C" w:rsidRPr="00AD074C">
        <w:rPr>
          <w:rFonts w:ascii="Aptos" w:hAnsi="Aptos"/>
          <w:sz w:val="24"/>
          <w:szCs w:val="24"/>
          <w:lang w:val="fr-BE"/>
        </w:rPr>
        <w:t>conflit est maintenant résolu.</w:t>
      </w:r>
    </w:p>
    <w:p w14:paraId="7D733435" w14:textId="79E2D335" w:rsidR="008124E7" w:rsidRPr="007166B7" w:rsidRDefault="008124E7" w:rsidP="007166B7">
      <w:pPr>
        <w:rPr>
          <w:rFonts w:ascii="Aptos" w:hAnsi="Aptos"/>
          <w:sz w:val="24"/>
          <w:szCs w:val="24"/>
          <w:lang w:val="fr-BE"/>
        </w:rPr>
      </w:pPr>
    </w:p>
    <w:sectPr w:rsidR="008124E7" w:rsidRPr="007166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3C6295"/>
    <w:multiLevelType w:val="multilevel"/>
    <w:tmpl w:val="4CF4A7D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1167515B"/>
    <w:multiLevelType w:val="multilevel"/>
    <w:tmpl w:val="A3382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C114B"/>
    <w:multiLevelType w:val="multilevel"/>
    <w:tmpl w:val="2F8E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B7B50"/>
    <w:multiLevelType w:val="multilevel"/>
    <w:tmpl w:val="FAD8E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B7F86"/>
    <w:multiLevelType w:val="hybridMultilevel"/>
    <w:tmpl w:val="F594DD9C"/>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24E4697"/>
    <w:multiLevelType w:val="hybridMultilevel"/>
    <w:tmpl w:val="0414B632"/>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2CB621C"/>
    <w:multiLevelType w:val="multilevel"/>
    <w:tmpl w:val="556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E62C1"/>
    <w:multiLevelType w:val="multilevel"/>
    <w:tmpl w:val="BAF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312E9"/>
    <w:multiLevelType w:val="hybridMultilevel"/>
    <w:tmpl w:val="4362694A"/>
    <w:lvl w:ilvl="0" w:tplc="87322ECE">
      <w:numFmt w:val="bullet"/>
      <w:lvlText w:val=""/>
      <w:lvlJc w:val="left"/>
      <w:pPr>
        <w:ind w:left="1080" w:hanging="360"/>
      </w:pPr>
      <w:rPr>
        <w:rFonts w:ascii="Symbol" w:eastAsiaTheme="minorEastAsia" w:hAnsi="Symbol" w:cstheme="minorBid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8" w15:restartNumberingAfterBreak="0">
    <w:nsid w:val="3E0750AC"/>
    <w:multiLevelType w:val="hybridMultilevel"/>
    <w:tmpl w:val="49CC72B8"/>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5B97F34"/>
    <w:multiLevelType w:val="hybridMultilevel"/>
    <w:tmpl w:val="8EFCEE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625117D"/>
    <w:multiLevelType w:val="multilevel"/>
    <w:tmpl w:val="C92C4C8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9EF70BE"/>
    <w:multiLevelType w:val="multilevel"/>
    <w:tmpl w:val="09C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B0CF2"/>
    <w:multiLevelType w:val="multilevel"/>
    <w:tmpl w:val="FAD8E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7452E"/>
    <w:multiLevelType w:val="multilevel"/>
    <w:tmpl w:val="8218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C92848"/>
    <w:multiLevelType w:val="multilevel"/>
    <w:tmpl w:val="202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4"/>
  </w:num>
  <w:num w:numId="12">
    <w:abstractNumId w:val="11"/>
  </w:num>
  <w:num w:numId="13">
    <w:abstractNumId w:val="15"/>
  </w:num>
  <w:num w:numId="14">
    <w:abstractNumId w:val="10"/>
  </w:num>
  <w:num w:numId="15">
    <w:abstractNumId w:val="17"/>
  </w:num>
  <w:num w:numId="16">
    <w:abstractNumId w:val="18"/>
  </w:num>
  <w:num w:numId="17">
    <w:abstractNumId w:val="13"/>
  </w:num>
  <w:num w:numId="18">
    <w:abstractNumId w:val="12"/>
  </w:num>
  <w:num w:numId="19">
    <w:abstractNumId w:val="22"/>
  </w:num>
  <w:num w:numId="20">
    <w:abstractNumId w:val="20"/>
  </w:num>
  <w:num w:numId="21">
    <w:abstractNumId w:val="9"/>
  </w:num>
  <w:num w:numId="22">
    <w:abstractNumId w:val="16"/>
  </w:num>
  <w:num w:numId="23">
    <w:abstractNumId w:val="21"/>
  </w:num>
  <w:num w:numId="24">
    <w:abstractNumId w:val="23"/>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94"/>
    <w:rsid w:val="00141FD8"/>
    <w:rsid w:val="0015074B"/>
    <w:rsid w:val="001A7A47"/>
    <w:rsid w:val="0029639D"/>
    <w:rsid w:val="00326F90"/>
    <w:rsid w:val="003C3B92"/>
    <w:rsid w:val="004F464D"/>
    <w:rsid w:val="0050214B"/>
    <w:rsid w:val="005C556E"/>
    <w:rsid w:val="007166B7"/>
    <w:rsid w:val="00742FA7"/>
    <w:rsid w:val="007B123E"/>
    <w:rsid w:val="008124E7"/>
    <w:rsid w:val="009F0407"/>
    <w:rsid w:val="00AA1D8D"/>
    <w:rsid w:val="00AD074C"/>
    <w:rsid w:val="00B47730"/>
    <w:rsid w:val="00BD1E15"/>
    <w:rsid w:val="00C0585F"/>
    <w:rsid w:val="00CB0664"/>
    <w:rsid w:val="00CC3C39"/>
    <w:rsid w:val="00CE4879"/>
    <w:rsid w:val="00D13935"/>
    <w:rsid w:val="00EE45D5"/>
    <w:rsid w:val="00F0756E"/>
    <w:rsid w:val="00F20E1E"/>
    <w:rsid w:val="00F874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BBF4D"/>
  <w14:defaultImageDpi w14:val="300"/>
  <w15:docId w15:val="{CEF867C2-CBE1-463D-903C-25185CB0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214B"/>
    <w:pPr>
      <w:spacing w:after="120"/>
    </w:pPr>
  </w:style>
  <w:style w:type="paragraph" w:styleId="Titre1">
    <w:name w:val="heading 1"/>
    <w:basedOn w:val="Normal"/>
    <w:next w:val="Normal"/>
    <w:link w:val="Titre1Car"/>
    <w:uiPriority w:val="9"/>
    <w:qFormat/>
    <w:rsid w:val="00BD1E15"/>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Titre2">
    <w:name w:val="heading 2"/>
    <w:basedOn w:val="Normal"/>
    <w:next w:val="Normal"/>
    <w:link w:val="Titre2Car"/>
    <w:uiPriority w:val="9"/>
    <w:unhideWhenUsed/>
    <w:qFormat/>
    <w:rsid w:val="00BD1E15"/>
    <w:pPr>
      <w:keepNext/>
      <w:keepLines/>
      <w:spacing w:before="200" w:after="0"/>
      <w:outlineLvl w:val="1"/>
    </w:pPr>
    <w:rPr>
      <w:rFonts w:asciiTheme="majorHAnsi" w:eastAsiaTheme="majorEastAsia" w:hAnsiTheme="majorHAnsi" w:cstheme="majorBidi"/>
      <w:b/>
      <w:bCs/>
      <w:color w:val="4F81BD" w:themeColor="accent1"/>
      <w:sz w:val="28"/>
      <w:szCs w:val="26"/>
      <w:u w:val="single"/>
    </w:rPr>
  </w:style>
  <w:style w:type="paragraph" w:styleId="Titre3">
    <w:name w:val="heading 3"/>
    <w:basedOn w:val="Normal"/>
    <w:next w:val="Normal"/>
    <w:link w:val="Titre3Car"/>
    <w:uiPriority w:val="9"/>
    <w:unhideWhenUsed/>
    <w:qFormat/>
    <w:rsid w:val="00BD1E15"/>
    <w:pPr>
      <w:keepNext/>
      <w:keepLines/>
      <w:spacing w:before="24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D1E15"/>
    <w:rPr>
      <w:rFonts w:asciiTheme="majorHAnsi" w:eastAsiaTheme="majorEastAsia" w:hAnsiTheme="majorHAnsi" w:cstheme="majorBidi"/>
      <w:b/>
      <w:bCs/>
      <w:color w:val="365F91" w:themeColor="accent1" w:themeShade="BF"/>
      <w:sz w:val="40"/>
      <w:szCs w:val="28"/>
    </w:rPr>
  </w:style>
  <w:style w:type="character" w:customStyle="1" w:styleId="Titre2Car">
    <w:name w:val="Titre 2 Car"/>
    <w:basedOn w:val="Policepardfaut"/>
    <w:link w:val="Titre2"/>
    <w:uiPriority w:val="9"/>
    <w:rsid w:val="00BD1E15"/>
    <w:rPr>
      <w:rFonts w:asciiTheme="majorHAnsi" w:eastAsiaTheme="majorEastAsia" w:hAnsiTheme="majorHAnsi" w:cstheme="majorBidi"/>
      <w:b/>
      <w:bCs/>
      <w:color w:val="4F81BD" w:themeColor="accent1"/>
      <w:sz w:val="28"/>
      <w:szCs w:val="26"/>
      <w:u w:val="single"/>
    </w:rPr>
  </w:style>
  <w:style w:type="character" w:customStyle="1" w:styleId="Titre3Car">
    <w:name w:val="Titre 3 Car"/>
    <w:basedOn w:val="Policepardfaut"/>
    <w:link w:val="Titre3"/>
    <w:uiPriority w:val="9"/>
    <w:rsid w:val="00BD1E15"/>
    <w:rPr>
      <w:rFonts w:asciiTheme="majorHAnsi" w:eastAsiaTheme="majorEastAsia" w:hAnsiTheme="majorHAnsi" w:cstheme="majorBidi"/>
      <w:b/>
      <w:bCs/>
      <w:color w:val="4F81BD" w:themeColor="accent1"/>
      <w:sz w:val="24"/>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0E0C94"/>
    <w:pPr>
      <w:pBdr>
        <w:bottom w:val="single" w:sz="4" w:space="4" w:color="4F81BD" w:themeColor="accent1"/>
      </w:pBdr>
      <w:spacing w:before="200" w:after="280"/>
      <w:ind w:left="936" w:right="936"/>
      <w:jc w:val="center"/>
    </w:pPr>
    <w:rPr>
      <w:b/>
      <w:bCs/>
      <w:i/>
      <w:iCs/>
      <w:color w:val="4F81BD" w:themeColor="accent1"/>
    </w:rPr>
  </w:style>
  <w:style w:type="character" w:customStyle="1" w:styleId="CitationintenseCar">
    <w:name w:val="Citation intense Car"/>
    <w:basedOn w:val="Policepardfaut"/>
    <w:link w:val="Citationintense"/>
    <w:uiPriority w:val="30"/>
    <w:rsid w:val="000E0C94"/>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C556E"/>
    <w:rPr>
      <w:color w:val="0000FF" w:themeColor="hyperlink"/>
      <w:u w:val="single"/>
    </w:rPr>
  </w:style>
  <w:style w:type="character" w:styleId="Mentionnonrsolue">
    <w:name w:val="Unresolved Mention"/>
    <w:basedOn w:val="Policepardfaut"/>
    <w:uiPriority w:val="99"/>
    <w:semiHidden/>
    <w:unhideWhenUsed/>
    <w:rsid w:val="005C5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JKhnor/labo_4_gi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D8FF4-22B7-4830-943B-2F1EEA607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9</Pages>
  <Words>1658</Words>
  <Characters>9120</Characters>
  <Application>Microsoft Office Word</Application>
  <DocSecurity>0</DocSecurity>
  <Lines>76</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Joachim Lejeune</cp:lastModifiedBy>
  <cp:revision>8</cp:revision>
  <dcterms:created xsi:type="dcterms:W3CDTF">2013-12-23T23:15:00Z</dcterms:created>
  <dcterms:modified xsi:type="dcterms:W3CDTF">2025-11-21T11:41:00Z</dcterms:modified>
  <cp:category/>
</cp:coreProperties>
</file>